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3B127" w14:textId="77777777" w:rsidR="000E0B52" w:rsidRDefault="00000000">
      <w:pPr>
        <w:pStyle w:val="Title"/>
      </w:pPr>
      <w:r>
        <w:t>SonarQube Dashboard – Screen Flow</w:t>
      </w:r>
    </w:p>
    <w:p w14:paraId="068FEED4" w14:textId="77777777" w:rsidR="000E0B52" w:rsidRDefault="00000000">
      <w:pPr>
        <w:pStyle w:val="Heading1"/>
      </w:pPr>
      <w:r>
        <w:t>Contents</w:t>
      </w:r>
    </w:p>
    <w:p w14:paraId="5AC9DD55" w14:textId="77777777" w:rsidR="000E0B52" w:rsidRDefault="00000000">
      <w:r>
        <w:t>1. Home Page</w:t>
      </w:r>
    </w:p>
    <w:p w14:paraId="0D3CE710" w14:textId="77777777" w:rsidR="000E0B52" w:rsidRDefault="00000000">
      <w:r>
        <w:t>2. Project Overview</w:t>
      </w:r>
    </w:p>
    <w:p w14:paraId="74791AD7" w14:textId="77777777" w:rsidR="000E0B52" w:rsidRDefault="00000000">
      <w:r>
        <w:t xml:space="preserve">   2.1 Part 1</w:t>
      </w:r>
    </w:p>
    <w:p w14:paraId="650795A0" w14:textId="77777777" w:rsidR="000E0B52" w:rsidRDefault="00000000">
      <w:r>
        <w:t xml:space="preserve">   2.2 Part 2</w:t>
      </w:r>
    </w:p>
    <w:p w14:paraId="6F040E23" w14:textId="77777777" w:rsidR="000E0B52" w:rsidRDefault="00000000">
      <w:r>
        <w:t>3. Issues Tab</w:t>
      </w:r>
    </w:p>
    <w:p w14:paraId="099F4DF4" w14:textId="77777777" w:rsidR="000E0B52" w:rsidRDefault="00000000">
      <w:r>
        <w:t>4. Security Hotspots Tab</w:t>
      </w:r>
    </w:p>
    <w:p w14:paraId="3F7E3938" w14:textId="77777777" w:rsidR="000E0B52" w:rsidRDefault="00000000">
      <w:r>
        <w:t>5. Code Tab</w:t>
      </w:r>
    </w:p>
    <w:p w14:paraId="6866004B" w14:textId="77777777" w:rsidR="000E0B52" w:rsidRDefault="00000000">
      <w:r>
        <w:t>6. Measures Tab</w:t>
      </w:r>
    </w:p>
    <w:p w14:paraId="2C262D1E" w14:textId="77777777" w:rsidR="000E0B52" w:rsidRDefault="00000000">
      <w:r>
        <w:t>7. Activity Tab</w:t>
      </w:r>
    </w:p>
    <w:p w14:paraId="4F9D92A4" w14:textId="77777777" w:rsidR="000E0B52" w:rsidRDefault="00000000">
      <w:r>
        <w:t>8. Navigation Bar Tabs</w:t>
      </w:r>
    </w:p>
    <w:p w14:paraId="6B0F8700" w14:textId="77777777" w:rsidR="000E0B52" w:rsidRDefault="00000000">
      <w:r>
        <w:t xml:space="preserve">   - Issues</w:t>
      </w:r>
    </w:p>
    <w:p w14:paraId="4DBAFAA5" w14:textId="77777777" w:rsidR="000E0B52" w:rsidRDefault="00000000">
      <w:r>
        <w:t xml:space="preserve">   - Rules</w:t>
      </w:r>
    </w:p>
    <w:p w14:paraId="192E584C" w14:textId="77777777" w:rsidR="000E0B52" w:rsidRDefault="00000000">
      <w:r>
        <w:t xml:space="preserve">   - Quality Profiles</w:t>
      </w:r>
    </w:p>
    <w:p w14:paraId="21FE129C" w14:textId="77777777" w:rsidR="000E0B52" w:rsidRDefault="00000000">
      <w:r>
        <w:t xml:space="preserve">   - Quality Gates</w:t>
      </w:r>
    </w:p>
    <w:p w14:paraId="2B1CAA96" w14:textId="77777777" w:rsidR="000E0B52" w:rsidRDefault="00000000">
      <w:r>
        <w:t xml:space="preserve">   - Administration</w:t>
      </w:r>
    </w:p>
    <w:p w14:paraId="05C91403" w14:textId="77777777" w:rsidR="000E0B52" w:rsidRDefault="00000000">
      <w:r>
        <w:t xml:space="preserve">   - More</w:t>
      </w:r>
    </w:p>
    <w:p w14:paraId="0E117090" w14:textId="77777777" w:rsidR="000E0B52" w:rsidRDefault="00000000">
      <w:r>
        <w:t>9. My Account</w:t>
      </w:r>
    </w:p>
    <w:p w14:paraId="4E180400" w14:textId="77777777" w:rsidR="000E0B52" w:rsidRDefault="00000000">
      <w:r>
        <w:t xml:space="preserve">   - Profile</w:t>
      </w:r>
    </w:p>
    <w:p w14:paraId="0A5E5CFA" w14:textId="77777777" w:rsidR="000E0B52" w:rsidRDefault="00000000">
      <w:r>
        <w:t xml:space="preserve">   - Security</w:t>
      </w:r>
    </w:p>
    <w:p w14:paraId="6121A8A7" w14:textId="77777777" w:rsidR="000E0B52" w:rsidRDefault="00000000">
      <w:r>
        <w:t xml:space="preserve">   - Notifications</w:t>
      </w:r>
    </w:p>
    <w:p w14:paraId="634FF398" w14:textId="77777777" w:rsidR="000E0B52" w:rsidRDefault="00000000">
      <w:r>
        <w:t>10. Projects Tab</w:t>
      </w:r>
    </w:p>
    <w:p w14:paraId="0D4101C3" w14:textId="77777777" w:rsidR="000E0B52" w:rsidRDefault="00000000">
      <w:r>
        <w:t>11. Help &amp; Search</w:t>
      </w:r>
    </w:p>
    <w:p w14:paraId="3159F171" w14:textId="77777777" w:rsidR="000E0B52" w:rsidRDefault="00000000">
      <w:pPr>
        <w:pStyle w:val="Heading1"/>
      </w:pPr>
      <w:r>
        <w:lastRenderedPageBreak/>
        <w:t>1. Home Page</w:t>
      </w:r>
    </w:p>
    <w:p w14:paraId="1A0B4BC0" w14:textId="77777777" w:rsidR="00B55AF2" w:rsidRDefault="00B55AF2" w:rsidP="00B55AF2"/>
    <w:p w14:paraId="5F453BA5" w14:textId="77777777" w:rsidR="00B55AF2" w:rsidRPr="00B55AF2" w:rsidRDefault="00B55AF2" w:rsidP="00B55AF2"/>
    <w:p w14:paraId="62905B82" w14:textId="3F1D8CB5" w:rsidR="000E0B52" w:rsidRDefault="00B55AF2">
      <w:r w:rsidRPr="0022142E">
        <w:drawing>
          <wp:inline distT="0" distB="0" distL="0" distR="0" wp14:anchorId="6BABE3FA" wp14:editId="5D605AC3">
            <wp:extent cx="5486400" cy="2856259"/>
            <wp:effectExtent l="0" t="0" r="0" b="1270"/>
            <wp:docPr id="98349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92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571373CD" w14:textId="77777777" w:rsidR="000E0B52" w:rsidRDefault="00000000">
      <w:pPr>
        <w:pStyle w:val="Heading1"/>
      </w:pPr>
      <w:r>
        <w:lastRenderedPageBreak/>
        <w:t>2. Project Overview</w:t>
      </w:r>
    </w:p>
    <w:p w14:paraId="34C254E6" w14:textId="77777777" w:rsidR="00B55AF2" w:rsidRDefault="00B55AF2" w:rsidP="00B55AF2"/>
    <w:p w14:paraId="0E46FF45" w14:textId="77777777" w:rsidR="00B55AF2" w:rsidRPr="00B55AF2" w:rsidRDefault="00B55AF2" w:rsidP="00B55AF2"/>
    <w:p w14:paraId="3DCCCCE0" w14:textId="77777777" w:rsidR="00B55AF2" w:rsidRDefault="00B55AF2">
      <w:r>
        <w:rPr>
          <w:noProof/>
        </w:rPr>
        <w:drawing>
          <wp:inline distT="0" distB="0" distL="0" distR="0" wp14:anchorId="10031AF4" wp14:editId="42E594DB">
            <wp:extent cx="5486400" cy="2852004"/>
            <wp:effectExtent l="0" t="0" r="0" b="5715"/>
            <wp:docPr id="49306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67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7D8B" w14:textId="77777777" w:rsidR="00B55AF2" w:rsidRDefault="00B55AF2"/>
    <w:p w14:paraId="74932BE7" w14:textId="77777777" w:rsidR="00B55AF2" w:rsidRDefault="00B55AF2"/>
    <w:p w14:paraId="204E56B1" w14:textId="27099214" w:rsidR="000E0B52" w:rsidRDefault="00B55AF2">
      <w:r w:rsidRPr="00080D3F">
        <w:drawing>
          <wp:inline distT="0" distB="0" distL="0" distR="0" wp14:anchorId="3535D53E" wp14:editId="03EA63A9">
            <wp:extent cx="5486400" cy="2852004"/>
            <wp:effectExtent l="0" t="0" r="0" b="5715"/>
            <wp:docPr id="200692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20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4A6D121F" w14:textId="77777777" w:rsidR="000E0B52" w:rsidRDefault="00000000">
      <w:pPr>
        <w:pStyle w:val="Heading1"/>
      </w:pPr>
      <w:r>
        <w:lastRenderedPageBreak/>
        <w:t>5. ISSUES TAB</w:t>
      </w:r>
    </w:p>
    <w:p w14:paraId="4E6C42F4" w14:textId="77777777" w:rsidR="00B55AF2" w:rsidRDefault="00B55AF2"/>
    <w:p w14:paraId="555D1C22" w14:textId="687E19AD" w:rsidR="000E0B52" w:rsidRDefault="00B55AF2">
      <w:r w:rsidRPr="00080D3F">
        <w:drawing>
          <wp:inline distT="0" distB="0" distL="0" distR="0" wp14:anchorId="0E1B84C8" wp14:editId="5D63FDF3">
            <wp:extent cx="5486400" cy="2860514"/>
            <wp:effectExtent l="0" t="0" r="0" b="0"/>
            <wp:docPr id="190174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43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1B44" w14:textId="77777777" w:rsidR="000E0B52" w:rsidRDefault="00000000">
      <w:pPr>
        <w:pStyle w:val="Heading1"/>
      </w:pPr>
      <w:r>
        <w:t>6. SECURITY HOTSPOTS TAB</w:t>
      </w:r>
    </w:p>
    <w:p w14:paraId="0185EC81" w14:textId="77777777" w:rsidR="00B55AF2" w:rsidRDefault="00B55AF2"/>
    <w:p w14:paraId="41DBF484" w14:textId="09CEC577" w:rsidR="000E0B52" w:rsidRDefault="00B55AF2">
      <w:r w:rsidRPr="00C70089">
        <w:drawing>
          <wp:inline distT="0" distB="0" distL="0" distR="0" wp14:anchorId="5C7A2D56" wp14:editId="5DF880C5">
            <wp:extent cx="5486400" cy="2865984"/>
            <wp:effectExtent l="0" t="0" r="0" b="0"/>
            <wp:docPr id="45905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55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2E404CB0" w14:textId="77777777" w:rsidR="000E0B52" w:rsidRDefault="00000000">
      <w:pPr>
        <w:pStyle w:val="Heading1"/>
      </w:pPr>
      <w:r>
        <w:lastRenderedPageBreak/>
        <w:t>7. CODE TAB</w:t>
      </w:r>
    </w:p>
    <w:p w14:paraId="51651EB1" w14:textId="77777777" w:rsidR="00B55AF2" w:rsidRDefault="00B55AF2"/>
    <w:p w14:paraId="41DD083E" w14:textId="77777777" w:rsidR="00B55AF2" w:rsidRDefault="00B55AF2"/>
    <w:p w14:paraId="73CAC284" w14:textId="48ABFC5B" w:rsidR="000E0B52" w:rsidRDefault="00B55AF2">
      <w:r w:rsidRPr="00C70089">
        <w:drawing>
          <wp:inline distT="0" distB="0" distL="0" distR="0" wp14:anchorId="4093CFB6" wp14:editId="25C252E8">
            <wp:extent cx="5486400" cy="2845926"/>
            <wp:effectExtent l="0" t="0" r="0" b="0"/>
            <wp:docPr id="87487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6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4634" w14:textId="77777777" w:rsidR="000E0B52" w:rsidRDefault="00000000">
      <w:pPr>
        <w:pStyle w:val="Heading1"/>
      </w:pPr>
      <w:r>
        <w:t>8. MEASURES TAB</w:t>
      </w:r>
    </w:p>
    <w:p w14:paraId="1616CD97" w14:textId="77777777" w:rsidR="00B55AF2" w:rsidRDefault="00B55AF2"/>
    <w:p w14:paraId="544B3733" w14:textId="77777777" w:rsidR="00B55AF2" w:rsidRDefault="00B55AF2"/>
    <w:p w14:paraId="2DB3034C" w14:textId="649178D7" w:rsidR="000E0B52" w:rsidRDefault="00B55AF2">
      <w:r w:rsidRPr="00C70089">
        <w:drawing>
          <wp:inline distT="0" distB="0" distL="0" distR="0" wp14:anchorId="3BD5BDBA" wp14:editId="1F016DEB">
            <wp:extent cx="5486400" cy="2845926"/>
            <wp:effectExtent l="0" t="0" r="0" b="0"/>
            <wp:docPr id="88514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45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47923C3F" w14:textId="77777777" w:rsidR="000E0B52" w:rsidRDefault="00000000">
      <w:pPr>
        <w:pStyle w:val="Heading1"/>
      </w:pPr>
      <w:r>
        <w:lastRenderedPageBreak/>
        <w:t>9. ACTIVITY TAB</w:t>
      </w:r>
    </w:p>
    <w:p w14:paraId="0B572875" w14:textId="77777777" w:rsidR="00B55AF2" w:rsidRDefault="00B55AF2"/>
    <w:p w14:paraId="501E1B39" w14:textId="08FD083A" w:rsidR="000E0B52" w:rsidRDefault="00B55AF2">
      <w:r w:rsidRPr="00C70089">
        <w:drawing>
          <wp:inline distT="0" distB="0" distL="0" distR="0" wp14:anchorId="08D53225" wp14:editId="1F1E656D">
            <wp:extent cx="5486400" cy="2854435"/>
            <wp:effectExtent l="0" t="0" r="0" b="3175"/>
            <wp:docPr id="67488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86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277C" w14:textId="742E7D19" w:rsidR="000E0B52" w:rsidRDefault="00000000">
      <w:pPr>
        <w:pStyle w:val="Heading1"/>
      </w:pPr>
      <w:r>
        <w:t>NAV BAR SCREENS</w:t>
      </w:r>
    </w:p>
    <w:p w14:paraId="21B5C967" w14:textId="77777777" w:rsidR="000E0B52" w:rsidRDefault="00000000" w:rsidP="00B55AF2">
      <w:pPr>
        <w:pStyle w:val="Heading1"/>
        <w:ind w:firstLine="720"/>
      </w:pPr>
      <w:r>
        <w:t>11. ISSUES TAB</w:t>
      </w:r>
    </w:p>
    <w:p w14:paraId="65ADC641" w14:textId="77777777" w:rsidR="00B55AF2" w:rsidRDefault="00B55AF2">
      <w:r>
        <w:tab/>
      </w:r>
    </w:p>
    <w:p w14:paraId="2C7A49D7" w14:textId="77777777" w:rsidR="00B55AF2" w:rsidRDefault="00B55AF2">
      <w:r w:rsidRPr="00C70089">
        <w:drawing>
          <wp:inline distT="0" distB="0" distL="0" distR="0" wp14:anchorId="66B277C2" wp14:editId="2F062C0C">
            <wp:extent cx="5486400" cy="2852004"/>
            <wp:effectExtent l="0" t="0" r="0" b="5715"/>
            <wp:docPr id="127847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79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5354" w14:textId="77777777" w:rsidR="00B55AF2" w:rsidRDefault="00B55AF2"/>
    <w:p w14:paraId="464B4596" w14:textId="77777777" w:rsidR="000E0B52" w:rsidRDefault="00000000">
      <w:pPr>
        <w:pStyle w:val="Heading1"/>
      </w:pPr>
      <w:r>
        <w:lastRenderedPageBreak/>
        <w:t>12. Rules Tab</w:t>
      </w:r>
    </w:p>
    <w:p w14:paraId="7FAB9727" w14:textId="77777777" w:rsidR="00B55AF2" w:rsidRDefault="00B55AF2" w:rsidP="00B55AF2"/>
    <w:p w14:paraId="51CDBA1E" w14:textId="77EC53FD" w:rsidR="00B55AF2" w:rsidRPr="00B55AF2" w:rsidRDefault="00B55AF2" w:rsidP="00B55AF2">
      <w:r w:rsidRPr="00072709">
        <w:drawing>
          <wp:inline distT="0" distB="0" distL="0" distR="0" wp14:anchorId="405EFA42" wp14:editId="1132609C">
            <wp:extent cx="5486400" cy="2852004"/>
            <wp:effectExtent l="0" t="0" r="0" b="5715"/>
            <wp:docPr id="30143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35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F80C" w14:textId="77777777" w:rsidR="000E0B52" w:rsidRDefault="00000000">
      <w:pPr>
        <w:pStyle w:val="Heading1"/>
      </w:pPr>
      <w:r>
        <w:t>13. Quality Profiles</w:t>
      </w:r>
    </w:p>
    <w:p w14:paraId="2DD257C7" w14:textId="77777777" w:rsidR="00B55AF2" w:rsidRDefault="00B55AF2"/>
    <w:p w14:paraId="5693DB45" w14:textId="797E31B3" w:rsidR="000E0B52" w:rsidRDefault="00B55AF2">
      <w:r w:rsidRPr="00072709">
        <w:drawing>
          <wp:inline distT="0" distB="0" distL="0" distR="0" wp14:anchorId="79459A02" wp14:editId="33FCF27F">
            <wp:extent cx="5486400" cy="2859906"/>
            <wp:effectExtent l="0" t="0" r="0" b="0"/>
            <wp:docPr id="84393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31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014FCA1A" w14:textId="77777777" w:rsidR="000E0B52" w:rsidRDefault="00000000">
      <w:pPr>
        <w:pStyle w:val="Heading1"/>
      </w:pPr>
      <w:r>
        <w:lastRenderedPageBreak/>
        <w:t>14. QUALITY GATES</w:t>
      </w:r>
    </w:p>
    <w:p w14:paraId="4CD36ED8" w14:textId="77777777" w:rsidR="00B55AF2" w:rsidRDefault="00B55AF2"/>
    <w:p w14:paraId="6D08E75D" w14:textId="441D589D" w:rsidR="000E0B52" w:rsidRDefault="00B55AF2">
      <w:r w:rsidRPr="005468BE">
        <w:drawing>
          <wp:inline distT="0" distB="0" distL="0" distR="0" wp14:anchorId="2B3033D7" wp14:editId="68132EDA">
            <wp:extent cx="5486400" cy="2685455"/>
            <wp:effectExtent l="0" t="0" r="0" b="635"/>
            <wp:docPr id="205835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55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C32A" w14:textId="77777777" w:rsidR="000E0B52" w:rsidRDefault="00000000">
      <w:pPr>
        <w:pStyle w:val="Heading1"/>
      </w:pPr>
      <w:r>
        <w:t>15. ADMINISTRATIONS</w:t>
      </w:r>
    </w:p>
    <w:p w14:paraId="776BE252" w14:textId="55B75B21" w:rsidR="000E0B52" w:rsidRDefault="00B55AF2">
      <w:r w:rsidRPr="005468BE">
        <w:drawing>
          <wp:inline distT="0" distB="0" distL="0" distR="0" wp14:anchorId="762FE6D0" wp14:editId="56DC560F">
            <wp:extent cx="5486400" cy="2861122"/>
            <wp:effectExtent l="0" t="0" r="0" b="0"/>
            <wp:docPr id="150220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052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00D6493F" w14:textId="77777777" w:rsidR="000E0B52" w:rsidRDefault="00000000">
      <w:pPr>
        <w:pStyle w:val="Heading1"/>
      </w:pPr>
      <w:r>
        <w:lastRenderedPageBreak/>
        <w:t>16. MORE Tab</w:t>
      </w:r>
    </w:p>
    <w:p w14:paraId="37C4A744" w14:textId="1660EDA7" w:rsidR="000E0B52" w:rsidRDefault="00B55AF2">
      <w:r w:rsidRPr="005468BE">
        <w:drawing>
          <wp:inline distT="0" distB="0" distL="0" distR="0" wp14:anchorId="1F89D11F" wp14:editId="2B524988">
            <wp:extent cx="5486400" cy="2858690"/>
            <wp:effectExtent l="0" t="0" r="0" b="0"/>
            <wp:docPr id="12688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3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41A58757" w14:textId="6315A047" w:rsidR="00B55AF2" w:rsidRDefault="00B55AF2" w:rsidP="00B55AF2">
      <w:pPr>
        <w:pStyle w:val="Heading1"/>
      </w:pPr>
      <w:r>
        <w:lastRenderedPageBreak/>
        <w:t>NAV right side</w:t>
      </w:r>
    </w:p>
    <w:p w14:paraId="0E51AA15" w14:textId="37A5EEFC" w:rsidR="000E0B52" w:rsidRDefault="00000000">
      <w:pPr>
        <w:pStyle w:val="Heading1"/>
      </w:pPr>
      <w:r>
        <w:t>17. Search option</w:t>
      </w:r>
    </w:p>
    <w:p w14:paraId="6DF6A66B" w14:textId="1CA3EB71" w:rsidR="000E0B52" w:rsidRDefault="00B55AF2">
      <w:r w:rsidRPr="00EB6E23">
        <w:drawing>
          <wp:inline distT="0" distB="0" distL="0" distR="0" wp14:anchorId="6B13654B" wp14:editId="7608E2A1">
            <wp:extent cx="5486400" cy="1111747"/>
            <wp:effectExtent l="0" t="0" r="0" b="0"/>
            <wp:docPr id="91392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2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7BA3" w14:textId="77777777" w:rsidR="00B55AF2" w:rsidRDefault="00B55AF2" w:rsidP="00B55AF2">
      <w:pPr>
        <w:pStyle w:val="Heading1"/>
      </w:pPr>
      <w:r>
        <w:t>19. HELP OPTIONS</w:t>
      </w:r>
    </w:p>
    <w:p w14:paraId="5B39B41F" w14:textId="77777777" w:rsidR="00B55AF2" w:rsidRDefault="00B55AF2"/>
    <w:p w14:paraId="10F95CCA" w14:textId="77777777" w:rsidR="00B55AF2" w:rsidRDefault="00B55AF2"/>
    <w:p w14:paraId="08A4B9A4" w14:textId="4FBFED24" w:rsidR="000E0B52" w:rsidRDefault="00B55AF2">
      <w:r w:rsidRPr="00EB6E23">
        <w:drawing>
          <wp:inline distT="0" distB="0" distL="0" distR="0" wp14:anchorId="051921D9" wp14:editId="1472DF0B">
            <wp:extent cx="5486400" cy="1799218"/>
            <wp:effectExtent l="0" t="0" r="0" b="0"/>
            <wp:docPr id="58312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39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6F163F59" w14:textId="77777777" w:rsidR="000E0B52" w:rsidRPr="000622D6" w:rsidRDefault="0000000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0622D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MY ACCOUNT PAGE</w:t>
      </w:r>
    </w:p>
    <w:p w14:paraId="7FD34CB8" w14:textId="77777777" w:rsidR="000E0B52" w:rsidRDefault="00000000">
      <w:pPr>
        <w:pStyle w:val="Heading1"/>
      </w:pPr>
      <w:r>
        <w:t>20. Profile Tab</w:t>
      </w:r>
    </w:p>
    <w:p w14:paraId="68333DA8" w14:textId="6DF5C1D6" w:rsidR="000E0B52" w:rsidRDefault="00B55AF2">
      <w:r w:rsidRPr="00EB6E23">
        <w:drawing>
          <wp:inline distT="0" distB="0" distL="0" distR="0" wp14:anchorId="6ABE04AC" wp14:editId="7BCCA451">
            <wp:extent cx="5486400" cy="2834984"/>
            <wp:effectExtent l="0" t="0" r="0" b="3810"/>
            <wp:docPr id="130661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181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37F7" w14:textId="77777777" w:rsidR="000E0B52" w:rsidRDefault="00000000">
      <w:pPr>
        <w:pStyle w:val="Heading1"/>
      </w:pPr>
      <w:r>
        <w:t>21. Security TAB</w:t>
      </w:r>
    </w:p>
    <w:p w14:paraId="455CC1B7" w14:textId="143606C5" w:rsidR="000E0B52" w:rsidRDefault="00B55AF2">
      <w:r w:rsidRPr="00EB6E23">
        <w:drawing>
          <wp:inline distT="0" distB="0" distL="0" distR="0" wp14:anchorId="77AE64B7" wp14:editId="08F1514B">
            <wp:extent cx="5486400" cy="2624063"/>
            <wp:effectExtent l="0" t="0" r="0" b="5080"/>
            <wp:docPr id="624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66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12807229" w14:textId="77777777" w:rsidR="000E0B52" w:rsidRDefault="00000000">
      <w:pPr>
        <w:pStyle w:val="Heading1"/>
      </w:pPr>
      <w:r>
        <w:lastRenderedPageBreak/>
        <w:t>22. Notifications Tab</w:t>
      </w:r>
    </w:p>
    <w:p w14:paraId="64A838DA" w14:textId="081A1626" w:rsidR="000E0B52" w:rsidRDefault="00B55AF2">
      <w:r w:rsidRPr="00EB6E23">
        <w:drawing>
          <wp:inline distT="0" distB="0" distL="0" distR="0" wp14:anchorId="246C9547" wp14:editId="54C39669">
            <wp:extent cx="5486400" cy="2830122"/>
            <wp:effectExtent l="0" t="0" r="0" b="8890"/>
            <wp:docPr id="62270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012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F89C" w14:textId="77777777" w:rsidR="000E0B52" w:rsidRDefault="00000000">
      <w:pPr>
        <w:pStyle w:val="Heading1"/>
      </w:pPr>
      <w:r>
        <w:t>23. Projects Tab</w:t>
      </w:r>
    </w:p>
    <w:p w14:paraId="3D24ED44" w14:textId="77777777" w:rsidR="00B55AF2" w:rsidRDefault="00B55AF2" w:rsidP="00B55AF2"/>
    <w:p w14:paraId="775D8CDF" w14:textId="5AF2323C" w:rsidR="00B55AF2" w:rsidRPr="00B55AF2" w:rsidRDefault="00B55AF2" w:rsidP="00B55AF2">
      <w:r w:rsidRPr="00EB6E23">
        <w:drawing>
          <wp:inline distT="0" distB="0" distL="0" distR="0" wp14:anchorId="187DFEF1" wp14:editId="1F78755A">
            <wp:extent cx="5486400" cy="2850788"/>
            <wp:effectExtent l="0" t="0" r="0" b="6985"/>
            <wp:docPr id="12466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04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AF2" w:rsidRPr="00B55AF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08638767">
    <w:abstractNumId w:val="8"/>
  </w:num>
  <w:num w:numId="2" w16cid:durableId="1147474251">
    <w:abstractNumId w:val="6"/>
  </w:num>
  <w:num w:numId="3" w16cid:durableId="635791630">
    <w:abstractNumId w:val="5"/>
  </w:num>
  <w:num w:numId="4" w16cid:durableId="2008556282">
    <w:abstractNumId w:val="4"/>
  </w:num>
  <w:num w:numId="5" w16cid:durableId="889416700">
    <w:abstractNumId w:val="7"/>
  </w:num>
  <w:num w:numId="6" w16cid:durableId="751926117">
    <w:abstractNumId w:val="3"/>
  </w:num>
  <w:num w:numId="7" w16cid:durableId="1641962078">
    <w:abstractNumId w:val="2"/>
  </w:num>
  <w:num w:numId="8" w16cid:durableId="225537076">
    <w:abstractNumId w:val="1"/>
  </w:num>
  <w:num w:numId="9" w16cid:durableId="261840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22D6"/>
    <w:rsid w:val="000E0B52"/>
    <w:rsid w:val="0015074B"/>
    <w:rsid w:val="00283AA2"/>
    <w:rsid w:val="0029639D"/>
    <w:rsid w:val="00326F90"/>
    <w:rsid w:val="004A0F14"/>
    <w:rsid w:val="0086709A"/>
    <w:rsid w:val="00AA1D8D"/>
    <w:rsid w:val="00B47730"/>
    <w:rsid w:val="00B55AF2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B5F9D5"/>
  <w14:defaultImageDpi w14:val="300"/>
  <w15:docId w15:val="{9CCEE41A-9717-4D7D-9FDB-C72D49B23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Dhatchanamoorthy S</cp:lastModifiedBy>
  <cp:revision>5</cp:revision>
  <dcterms:created xsi:type="dcterms:W3CDTF">2013-12-23T23:15:00Z</dcterms:created>
  <dcterms:modified xsi:type="dcterms:W3CDTF">2025-07-10T10:06:00Z</dcterms:modified>
  <cp:category/>
</cp:coreProperties>
</file>