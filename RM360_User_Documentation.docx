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RM360</w:t>
      </w:r>
    </w:p>
    <w:p>
      <w:pPr>
        <w:jc w:val="center"/>
      </w:pPr>
      <w:r>
        <w:rPr>
          <w:sz w:val="36"/>
        </w:rPr>
        <w:t>User Documentation</w:t>
      </w:r>
    </w:p>
    <w:p/>
    <w:p/>
    <w:p>
      <w:pPr>
        <w:jc w:val="center"/>
      </w:pPr>
      <w:r>
        <w:rPr>
          <w:i/>
          <w:sz w:val="24"/>
        </w:rPr>
        <w:t>Version 2.0</w:t>
      </w:r>
    </w:p>
    <w:p>
      <w:pPr>
        <w:jc w:val="center"/>
      </w:pPr>
      <w:r>
        <w:rPr>
          <w:i/>
          <w:sz w:val="20"/>
        </w:rPr>
        <w:t>Generated: January 06, 2026</w:t>
      </w:r>
    </w:p>
    <w:p>
      <w:r>
        <w:br w:type="page"/>
      </w:r>
    </w:p>
    <w:p>
      <w:pPr>
        <w:pStyle w:val="Heading1"/>
      </w:pPr>
      <w:r>
        <w:t>Table of Contents</w:t>
      </w:r>
    </w:p>
    <w:p>
      <w:pPr>
        <w:pStyle w:val="ListNumber"/>
      </w:pPr>
      <w:r>
        <w:rPr>
          <w:sz w:val="22"/>
        </w:rPr>
        <w:t>1. Introduction</w:t>
      </w:r>
    </w:p>
    <w:p>
      <w:pPr>
        <w:pStyle w:val="ListNumber"/>
      </w:pPr>
      <w:r>
        <w:rPr>
          <w:sz w:val="22"/>
        </w:rPr>
        <w:t>2. Getting Started</w:t>
      </w:r>
    </w:p>
    <w:p>
      <w:pPr>
        <w:pStyle w:val="ListNumber"/>
      </w:pPr>
      <w:r>
        <w:rPr>
          <w:sz w:val="22"/>
        </w:rPr>
        <w:t>3. Application Overview</w:t>
      </w:r>
    </w:p>
    <w:p>
      <w:pPr>
        <w:pStyle w:val="ListNumber"/>
      </w:pPr>
      <w:r>
        <w:rPr>
          <w:sz w:val="22"/>
        </w:rPr>
        <w:t>4. Dashboard Pages</w:t>
      </w:r>
    </w:p>
    <w:p>
      <w:pPr>
        <w:pStyle w:val="ListBullet"/>
      </w:pPr>
      <w:r>
        <w:rPr>
          <w:sz w:val="22"/>
        </w:rPr>
        <w:t>4.1 Dashboard Overview</w:t>
      </w:r>
    </w:p>
    <w:p>
      <w:pPr>
        <w:pStyle w:val="ListBullet"/>
      </w:pPr>
      <w:r>
        <w:rPr>
          <w:sz w:val="22"/>
        </w:rPr>
        <w:t>4.2 Code Scans (Command Center)</w:t>
      </w:r>
    </w:p>
    <w:p>
      <w:pPr>
        <w:pStyle w:val="ListBullet"/>
      </w:pPr>
      <w:r>
        <w:rPr>
          <w:sz w:val="22"/>
        </w:rPr>
        <w:t>4.3 Code Magic</w:t>
      </w:r>
    </w:p>
    <w:p>
      <w:pPr>
        <w:pStyle w:val="ListBullet"/>
      </w:pPr>
      <w:r>
        <w:rPr>
          <w:sz w:val="22"/>
        </w:rPr>
        <w:t>4.4 Scan History</w:t>
      </w:r>
    </w:p>
    <w:p>
      <w:pPr>
        <w:pStyle w:val="ListBullet"/>
      </w:pPr>
      <w:r>
        <w:rPr>
          <w:sz w:val="22"/>
        </w:rPr>
        <w:t>4.5 Security Rules</w:t>
      </w:r>
    </w:p>
    <w:p>
      <w:pPr>
        <w:pStyle w:val="ListBullet"/>
      </w:pPr>
      <w:r>
        <w:rPr>
          <w:sz w:val="22"/>
        </w:rPr>
        <w:t>4.6 Threat Shields</w:t>
      </w:r>
    </w:p>
    <w:p>
      <w:pPr>
        <w:pStyle w:val="ListBullet"/>
      </w:pPr>
      <w:r>
        <w:rPr>
          <w:sz w:val="22"/>
        </w:rPr>
        <w:t>4.7 Job Monitor</w:t>
      </w:r>
    </w:p>
    <w:p>
      <w:pPr>
        <w:pStyle w:val="ListBullet"/>
      </w:pPr>
      <w:r>
        <w:rPr>
          <w:sz w:val="22"/>
        </w:rPr>
        <w:t>4.8 Insights (Metrics Summary)</w:t>
      </w:r>
    </w:p>
    <w:p>
      <w:pPr>
        <w:pStyle w:val="ListBullet"/>
      </w:pPr>
      <w:r>
        <w:rPr>
          <w:sz w:val="22"/>
        </w:rPr>
        <w:t>4.9 System Health</w:t>
      </w:r>
    </w:p>
    <w:p>
      <w:pPr>
        <w:pStyle w:val="ListBullet"/>
      </w:pPr>
      <w:r>
        <w:rPr>
          <w:sz w:val="22"/>
        </w:rPr>
        <w:t>4.10 Enhanced Vulnerability Management</w:t>
      </w:r>
    </w:p>
    <w:p>
      <w:pPr>
        <w:pStyle w:val="ListBullet"/>
      </w:pPr>
      <w:r>
        <w:rPr>
          <w:sz w:val="22"/>
        </w:rPr>
        <w:t>4.11 Wave Management</w:t>
      </w:r>
    </w:p>
    <w:p>
      <w:pPr>
        <w:pStyle w:val="ListBullet"/>
      </w:pPr>
      <w:r>
        <w:rPr>
          <w:sz w:val="22"/>
        </w:rPr>
        <w:t>4.12 Knowledge Base</w:t>
      </w:r>
    </w:p>
    <w:p>
      <w:pPr>
        <w:pStyle w:val="ListBullet"/>
      </w:pPr>
      <w:r>
        <w:rPr>
          <w:sz w:val="22"/>
        </w:rPr>
        <w:t>4.13 Admin Data Management</w:t>
      </w:r>
    </w:p>
    <w:p>
      <w:pPr>
        <w:pStyle w:val="ListNumber"/>
      </w:pPr>
      <w:r>
        <w:rPr>
          <w:sz w:val="22"/>
        </w:rPr>
        <w:t>5. Features and Capabilities</w:t>
      </w:r>
    </w:p>
    <w:p>
      <w:pPr>
        <w:pStyle w:val="ListNumber"/>
      </w:pPr>
      <w:r>
        <w:rPr>
          <w:sz w:val="22"/>
        </w:rPr>
        <w:t>6. Best Practices</w:t>
      </w:r>
    </w:p>
    <w:p>
      <w:pPr>
        <w:pStyle w:val="ListNumber"/>
      </w:pPr>
      <w:r>
        <w:rPr>
          <w:sz w:val="22"/>
        </w:rPr>
        <w:t>7. Troubleshooting</w:t>
      </w:r>
    </w:p>
    <w:p>
      <w:r>
        <w:br w:type="page"/>
      </w:r>
    </w:p>
    <w:p>
      <w:pPr>
        <w:pStyle w:val="Heading1"/>
      </w:pPr>
      <w:r>
        <w:t>1. Introduction</w:t>
      </w:r>
    </w:p>
    <w:p>
      <w:r>
        <w:t>RM360 is a comprehensive security scanning and vulnerability management platform designed to help organizations identify, analyze, and remediate security threats in their codebase and infrastructure. The application provides advanced threat detection capabilities, automated remediation suggestions, and comprehensive reporting tools.</w:t>
      </w:r>
    </w:p>
    <w:p/>
    <w:p>
      <w:r>
        <w:rPr>
          <w:b/>
        </w:rPr>
        <w:t>Key Features:</w:t>
      </w:r>
    </w:p>
    <w:p>
      <w:pPr>
        <w:pStyle w:val="ListBullet"/>
      </w:pPr>
      <w:r>
        <w:t>• Advanced threat pattern detection for logic bombs, SQL injection, XSS, and other vulnerabilities</w:t>
      </w:r>
    </w:p>
    <w:p>
      <w:pPr>
        <w:pStyle w:val="ListBullet"/>
      </w:pPr>
      <w:r>
        <w:t>• Multi-source scanning: file uploads, GitHub repositories, and VS Code extension scans</w:t>
      </w:r>
    </w:p>
    <w:p>
      <w:pPr>
        <w:pStyle w:val="ListBullet"/>
      </w:pPr>
      <w:r>
        <w:t>• Automated remediation prompt generation for GitHub Copilot and VS Code</w:t>
      </w:r>
    </w:p>
    <w:p>
      <w:pPr>
        <w:pStyle w:val="ListBullet"/>
      </w:pPr>
      <w:r>
        <w:t>• Wave-based vulnerability management for organized remediation efforts</w:t>
      </w:r>
    </w:p>
    <w:p>
      <w:pPr>
        <w:pStyle w:val="ListBullet"/>
      </w:pPr>
      <w:r>
        <w:t>• Comprehensive metrics and reporting dashboard</w:t>
      </w:r>
    </w:p>
    <w:p>
      <w:pPr>
        <w:pStyle w:val="ListBullet"/>
      </w:pPr>
      <w:r>
        <w:t>• Knowledge base for storing remediation templates and best practices</w:t>
      </w:r>
    </w:p>
    <w:p>
      <w:pPr>
        <w:pStyle w:val="ListBullet"/>
      </w:pPr>
      <w:r>
        <w:t>• Test automation scanning for functional test cases</w:t>
      </w:r>
    </w:p>
    <w:p>
      <w:r>
        <w:br w:type="page"/>
      </w:r>
    </w:p>
    <w:p>
      <w:pPr>
        <w:pStyle w:val="Heading1"/>
      </w:pPr>
      <w:r>
        <w:t>2. Getting Started</w:t>
      </w:r>
    </w:p>
    <w:p>
      <w:pPr>
        <w:pStyle w:val="Heading2"/>
      </w:pPr>
      <w:r>
        <w:t>2.1 System Requirements</w:t>
      </w:r>
    </w:p>
    <w:p>
      <w:pPr>
        <w:pStyle w:val="ListBullet"/>
      </w:pPr>
      <w:r>
        <w:t>• Modern web browser (Chrome, Firefox, Edge, or Safari)</w:t>
      </w:r>
    </w:p>
    <w:p>
      <w:pPr>
        <w:pStyle w:val="ListBullet"/>
      </w:pPr>
      <w:r>
        <w:t>• Internet connection for API communication</w:t>
      </w:r>
    </w:p>
    <w:p>
      <w:pPr>
        <w:pStyle w:val="ListBullet"/>
      </w:pPr>
      <w:r>
        <w:t>• Access to the ThreatGuard Pro backend API</w:t>
      </w:r>
    </w:p>
    <w:p>
      <w:pPr>
        <w:pStyle w:val="Heading2"/>
      </w:pPr>
      <w:r>
        <w:t>2.2 Accessing the Application</w:t>
      </w:r>
    </w:p>
    <w:p>
      <w:r>
        <w:t>The RM360 dashboard is accessed through a web browser. Navigate to the application URL provided by your administrator. The application will load the main dashboard interface with a sidebar navigation menu on the left side.</w:t>
      </w:r>
    </w:p>
    <w:p>
      <w:pPr>
        <w:pStyle w:val="Heading2"/>
      </w:pPr>
      <w:r>
        <w:t>2.3 Navigation Overview</w:t>
      </w:r>
    </w:p>
    <w:p>
      <w:r>
        <w:t>The application features a collapsible sidebar navigation menu that provides access to all major features. The sidebar can be toggled using the hamburger menu icon in the top navigation bar. The main content area displays the selected page, and the top navigation bar shows the current page title.</w:t>
      </w:r>
    </w:p>
    <w:p>
      <w:r>
        <w:br w:type="page"/>
      </w:r>
    </w:p>
    <w:p>
      <w:pPr>
        <w:pStyle w:val="Heading1"/>
      </w:pPr>
      <w:r>
        <w:t>3. Application Overview</w:t>
      </w:r>
    </w:p>
    <w:p>
      <w:r>
        <w:t>RM360 consists of multiple interconnected pages, each serving a specific purpose in the security scanning and vulnerability management workflow. The application follows a logical flow from scanning code repositories to analyzing threats, managing vulnerabilities, and tracking remediation efforts.</w:t>
      </w:r>
    </w:p>
    <w:p>
      <w:pPr>
        <w:pStyle w:val="Heading2"/>
      </w:pPr>
      <w:r>
        <w:t>3.1 Application Architecture</w:t>
      </w:r>
    </w:p>
    <w:p>
      <w:r>
        <w:t>The application is built with a React-based frontend that communicates with a Python Flask backend API. The frontend provides an intuitive user interface, while the backend handles all scanning operations, threat detection, and data management.</w:t>
      </w:r>
    </w:p>
    <w:p>
      <w:pPr>
        <w:pStyle w:val="Heading2"/>
      </w:pPr>
      <w:r>
        <w:t>3.2 Data Flow</w:t>
      </w:r>
    </w:p>
    <w:p>
      <w:pPr>
        <w:pStyle w:val="ListNumber"/>
      </w:pPr>
      <w:r>
        <w:t>1. Users upload files or provide GitHub repository URLs for scanning</w:t>
      </w:r>
    </w:p>
    <w:p>
      <w:pPr>
        <w:pStyle w:val="ListNumber"/>
      </w:pPr>
      <w:r>
        <w:t>2. The backend processes the code and detects security threats using pattern matching and rule-based detection</w:t>
      </w:r>
    </w:p>
    <w:p>
      <w:pPr>
        <w:pStyle w:val="ListNumber"/>
      </w:pPr>
      <w:r>
        <w:t>3. Detected threats are stored in the database and displayed in the dashboard</w:t>
      </w:r>
    </w:p>
    <w:p>
      <w:pPr>
        <w:pStyle w:val="ListNumber"/>
      </w:pPr>
      <w:r>
        <w:t>4. Users can view, filter, and manage vulnerabilities through various pages</w:t>
      </w:r>
    </w:p>
    <w:p>
      <w:pPr>
        <w:pStyle w:val="ListNumber"/>
      </w:pPr>
      <w:r>
        <w:t>5. Remediation prompts can be generated for automated fixing using AI tools</w:t>
      </w:r>
    </w:p>
    <w:p>
      <w:pPr>
        <w:pStyle w:val="ListNumber"/>
      </w:pPr>
      <w:r>
        <w:t>6. Progress is tracked through wave management and metrics dashboards</w:t>
      </w:r>
    </w:p>
    <w:p>
      <w:r>
        <w:br w:type="page"/>
      </w:r>
    </w:p>
    <w:p>
      <w:pPr>
        <w:pStyle w:val="Heading1"/>
      </w:pPr>
      <w:r>
        <w:t>4. Dashboard Pages</w:t>
      </w:r>
    </w:p>
    <w:p>
      <w:pPr>
        <w:pStyle w:val="Heading2"/>
      </w:pPr>
      <w:r>
        <w:t>4.1 Dashboard Overview</w:t>
      </w:r>
    </w:p>
    <w:p>
      <w:r>
        <w:t>The Dashboard Overview page is the main landing page of the application. It provides a comprehensive view of the security posture of your organization.</w:t>
      </w:r>
    </w:p>
    <w:p>
      <w:r>
        <w:rPr>
          <w:b/>
        </w:rPr>
        <w:t>Key Components:</w:t>
      </w:r>
    </w:p>
    <w:p>
      <w:pPr>
        <w:pStyle w:val="ListBullet"/>
      </w:pPr>
      <w:r>
        <w:t>• Security Metrics Cards: Display total threats, vulnerabilities, and files scanned</w:t>
      </w:r>
    </w:p>
    <w:p>
      <w:pPr>
        <w:pStyle w:val="ListBullet"/>
      </w:pPr>
      <w:r>
        <w:t>• Threat Distribution Charts: Visual representation of threats by severity and type</w:t>
      </w:r>
    </w:p>
    <w:p>
      <w:pPr>
        <w:pStyle w:val="ListBullet"/>
      </w:pPr>
      <w:r>
        <w:t>• Recent Activity: Summary of recent scans and detected issues</w:t>
      </w:r>
    </w:p>
    <w:p>
      <w:pPr>
        <w:pStyle w:val="ListBullet"/>
      </w:pPr>
      <w:r>
        <w:t>• System Status Indicators: Health status of various system components</w:t>
      </w:r>
    </w:p>
    <w:p>
      <w:pPr>
        <w:pStyle w:val="ListBullet"/>
      </w:pPr>
      <w:r>
        <w:t>• Quick Actions: Shortcuts to common tasks like starting a new scan</w:t>
      </w:r>
    </w:p>
    <w:p>
      <w:r>
        <w:rPr>
          <w:b/>
        </w:rPr>
        <w:t>How to Use:</w:t>
      </w:r>
    </w:p>
    <w:p>
      <w:r>
        <w:t>The dashboard automatically refreshes every 30 seconds to show the latest data. You can click on any metric card or chart to drill down into more detailed views. Use the quick action buttons to navigate to specific features.</w:t>
      </w:r>
    </w:p>
    <w:p/>
    <w:p>
      <w:pPr>
        <w:pStyle w:val="Heading2"/>
      </w:pPr>
      <w:r>
        <w:t>4.2 Code Scans (Command Center)</w:t>
      </w:r>
    </w:p>
    <w:p>
      <w:r>
        <w:t>The Code Scans page, also known as the Command Center, is the primary interface for initiating security scans of your codebase. It provides multiple scanning options through a tabbed interface.</w:t>
      </w:r>
    </w:p>
    <w:p>
      <w:r>
        <w:rPr>
          <w:b/>
        </w:rPr>
        <w:t>Available Scan Types:</w:t>
      </w:r>
    </w:p>
    <w:p>
      <w:r>
        <w:rPr>
          <w:b/>
        </w:rPr>
        <w:t>Code/Repo Scan Tab:</w:t>
      </w:r>
    </w:p>
    <w:p>
      <w:pPr>
        <w:pStyle w:val="ListBullet"/>
      </w:pPr>
      <w:r>
        <w:t>This tab allows you to scan code repositories or upload files directly. You can:</w:t>
      </w:r>
    </w:p>
    <w:p>
      <w:pPr>
        <w:pStyle w:val="ListBullet"/>
      </w:pPr>
      <w:r>
        <w:t>• Upload files or folders directly from your computer</w:t>
      </w:r>
    </w:p>
    <w:p>
      <w:pPr>
        <w:pStyle w:val="ListBullet"/>
      </w:pPr>
      <w:r>
        <w:t>• Scan GitHub repositories by providing the repository URL</w:t>
      </w:r>
    </w:p>
    <w:p>
      <w:pPr>
        <w:pStyle w:val="ListBullet"/>
      </w:pPr>
      <w:r>
        <w:t>• Select AIT (Application Identifier Tag), SPK (Security Product Key), and Repository from dropdown menus</w:t>
      </w:r>
    </w:p>
    <w:p>
      <w:pPr>
        <w:pStyle w:val="ListBullet"/>
      </w:pPr>
      <w:r>
        <w:t>• Monitor scan progress in real-time</w:t>
      </w:r>
    </w:p>
    <w:p>
      <w:r>
        <w:rPr>
          <w:b/>
        </w:rPr>
        <w:t>Plugin Scans Tab:</w:t>
      </w:r>
    </w:p>
    <w:p>
      <w:pPr>
        <w:pStyle w:val="ListBullet"/>
      </w:pPr>
      <w:r>
        <w:t>This tab displays scans performed through the VS Code extension. You can view:</w:t>
      </w:r>
    </w:p>
    <w:p>
      <w:pPr>
        <w:pStyle w:val="ListBullet"/>
      </w:pPr>
      <w:r>
        <w:t>• All scans initiated from VS Code</w:t>
      </w:r>
    </w:p>
    <w:p>
      <w:pPr>
        <w:pStyle w:val="ListBullet"/>
      </w:pPr>
      <w:r>
        <w:t>• Scan details including project ID, file paths, and scan timestamps</w:t>
      </w:r>
    </w:p>
    <w:p>
      <w:pPr>
        <w:pStyle w:val="ListBullet"/>
      </w:pPr>
      <w:r>
        <w:t>• Filter and search through VS Code scan history</w:t>
      </w:r>
    </w:p>
    <w:p>
      <w:r>
        <w:rPr>
          <w:b/>
        </w:rPr>
        <w:t>Pipeline Scans Tab:</w:t>
      </w:r>
    </w:p>
    <w:p>
      <w:r>
        <w:t>This tab provides security monitoring capabilities for CI/CD pipelines. It displays scan results from automated pipeline integrations.</w:t>
      </w:r>
    </w:p>
    <w:p>
      <w:r>
        <w:rPr>
          <w:b/>
        </w:rPr>
        <w:t>Test Automation Tab:</w:t>
      </w:r>
    </w:p>
    <w:p>
      <w:pPr>
        <w:pStyle w:val="ListBullet"/>
      </w:pPr>
      <w:r>
        <w:t>This tab allows you to scan functional test cases for security vulnerabilities. You can:</w:t>
      </w:r>
    </w:p>
    <w:p>
      <w:pPr>
        <w:pStyle w:val="ListBullet"/>
      </w:pPr>
      <w:r>
        <w:t>• Upload test case Excel files</w:t>
      </w:r>
    </w:p>
    <w:p>
      <w:pPr>
        <w:pStyle w:val="ListBullet"/>
      </w:pPr>
      <w:r>
        <w:t>• Specify test locators path in the repository</w:t>
      </w:r>
    </w:p>
    <w:p>
      <w:pPr>
        <w:pStyle w:val="ListBullet"/>
      </w:pPr>
      <w:r>
        <w:t>• Select AIT, SPK, and Repository mappings</w:t>
      </w:r>
    </w:p>
    <w:p>
      <w:pPr>
        <w:pStyle w:val="ListBullet"/>
      </w:pPr>
      <w:r>
        <w:t>• Analyze test cases for security issues</w:t>
      </w:r>
    </w:p>
    <w:p>
      <w:r>
        <w:rPr>
          <w:b/>
        </w:rPr>
        <w:t>How to Perform a Scan:</w:t>
      </w:r>
    </w:p>
    <w:p>
      <w:pPr>
        <w:pStyle w:val="ListNumber"/>
      </w:pPr>
      <w:r>
        <w:t>1. Navigate to the Code Scans page from the sidebar</w:t>
      </w:r>
    </w:p>
    <w:p>
      <w:pPr>
        <w:pStyle w:val="ListNumber"/>
      </w:pPr>
      <w:r>
        <w:t>2. Select the appropriate scan type tab (Code/Repo Scan, Plugin Scans, Pipeline Scans, or Test Automation)</w:t>
      </w:r>
    </w:p>
    <w:p>
      <w:pPr>
        <w:pStyle w:val="ListNumber"/>
      </w:pPr>
      <w:r>
        <w:t>3. For Code/Repo Scan: Upload files or provide a GitHub repository URL</w:t>
      </w:r>
    </w:p>
    <w:p>
      <w:pPr>
        <w:pStyle w:val="ListNumber"/>
      </w:pPr>
      <w:r>
        <w:t>4. Select the required AIT, SPK, and Repository from the dropdown menus</w:t>
      </w:r>
    </w:p>
    <w:p>
      <w:pPr>
        <w:pStyle w:val="ListNumber"/>
      </w:pPr>
      <w:r>
        <w:t>5. Click the Scan button to initiate the security scan</w:t>
      </w:r>
    </w:p>
    <w:p>
      <w:pPr>
        <w:pStyle w:val="ListNumber"/>
      </w:pPr>
      <w:r>
        <w:t>6. Monitor the scan progress in the Job Monitor page or wait for completion notification</w:t>
      </w:r>
    </w:p>
    <w:p>
      <w:pPr>
        <w:pStyle w:val="ListNumber"/>
      </w:pPr>
      <w:r>
        <w:t>7. View results in the Code Magic page or Dashboard Overview</w:t>
      </w:r>
    </w:p>
    <w:p>
      <w:r>
        <w:br w:type="page"/>
      </w:r>
    </w:p>
    <w:p>
      <w:pPr>
        <w:pStyle w:val="Heading2"/>
      </w:pPr>
      <w:r>
        <w:t>4.3 Code Magic</w:t>
      </w:r>
    </w:p>
    <w:p>
      <w:r>
        <w:t>The Code Magic page provides a comprehensive view of all detected vulnerabilities and threats. It serves as the central hub for vulnerability management and remediation.</w:t>
      </w:r>
    </w:p>
    <w:p>
      <w:r>
        <w:rPr>
          <w:b/>
        </w:rPr>
        <w:t>Key Features:</w:t>
      </w:r>
    </w:p>
    <w:p>
      <w:pPr>
        <w:pStyle w:val="ListBullet"/>
      </w:pPr>
      <w:r>
        <w:t>• Vulnerability List: Displays all detected vulnerabilities with detailed information</w:t>
      </w:r>
    </w:p>
    <w:p>
      <w:pPr>
        <w:pStyle w:val="ListBullet"/>
      </w:pPr>
      <w:r>
        <w:t>• Advanced Filtering: Filter by category, severity, status, type, AIT, SPK, or repository</w:t>
      </w:r>
    </w:p>
    <w:p>
      <w:pPr>
        <w:pStyle w:val="ListBullet"/>
      </w:pPr>
      <w:r>
        <w:t>• Search Functionality: Search vulnerabilities by description, file path, or AIT tag</w:t>
      </w:r>
    </w:p>
    <w:p>
      <w:pPr>
        <w:pStyle w:val="ListBullet"/>
      </w:pPr>
      <w:r>
        <w:t>• Sorting: Sort vulnerabilities by any column (severity, date, file path, etc.)</w:t>
      </w:r>
    </w:p>
    <w:p>
      <w:pPr>
        <w:pStyle w:val="ListBullet"/>
      </w:pPr>
      <w:r>
        <w:t>• Pagination: Navigate through large result sets efficiently</w:t>
      </w:r>
    </w:p>
    <w:p>
      <w:pPr>
        <w:pStyle w:val="ListBullet"/>
      </w:pPr>
      <w:r>
        <w:t>• Excel Import: Import vulnerabilities from Excel files</w:t>
      </w:r>
    </w:p>
    <w:p>
      <w:pPr>
        <w:pStyle w:val="ListBullet"/>
      </w:pPr>
      <w:r>
        <w:t>• Excel Export: Export filtered vulnerabilities to Excel for reporting</w:t>
      </w:r>
    </w:p>
    <w:p>
      <w:r>
        <w:rPr>
          <w:b/>
        </w:rPr>
        <w:t>Vulnerability Details:</w:t>
      </w:r>
    </w:p>
    <w:p>
      <w:pPr>
        <w:pStyle w:val="ListBullet"/>
      </w:pPr>
      <w:r>
        <w:t>Clicking on any vulnerability opens a detailed modal showing:</w:t>
      </w:r>
    </w:p>
    <w:p>
      <w:pPr>
        <w:pStyle w:val="ListBullet"/>
      </w:pPr>
      <w:r>
        <w:t>• Vulnerability ID and AIT tag</w:t>
      </w:r>
    </w:p>
    <w:p>
      <w:pPr>
        <w:pStyle w:val="ListBullet"/>
      </w:pPr>
      <w:r>
        <w:t>• Full description and severity level</w:t>
      </w:r>
    </w:p>
    <w:p>
      <w:pPr>
        <w:pStyle w:val="ListBullet"/>
      </w:pPr>
      <w:r>
        <w:t>• File path and line number where the issue was detected</w:t>
      </w:r>
    </w:p>
    <w:p>
      <w:pPr>
        <w:pStyle w:val="ListBullet"/>
      </w:pPr>
      <w:r>
        <w:t>• Status (Active Threat, Remediated, etc.)</w:t>
      </w:r>
    </w:p>
    <w:p>
      <w:pPr>
        <w:pStyle w:val="ListBullet"/>
      </w:pPr>
      <w:r>
        <w:t>• Associated AIT, SPK, and Repository information</w:t>
      </w:r>
    </w:p>
    <w:p>
      <w:pPr>
        <w:pStyle w:val="ListBullet"/>
      </w:pPr>
      <w:r>
        <w:t>• Risk score and priority level</w:t>
      </w:r>
    </w:p>
    <w:p>
      <w:r>
        <w:rPr>
          <w:b/>
        </w:rPr>
        <w:t>Remediation Actions:</w:t>
      </w:r>
    </w:p>
    <w:p>
      <w:pPr>
        <w:pStyle w:val="ListBullet"/>
      </w:pPr>
      <w:r>
        <w:t>For each vulnerability, you can generate remediation prompts:</w:t>
      </w:r>
    </w:p>
    <w:p>
      <w:pPr>
        <w:pStyle w:val="ListBullet"/>
      </w:pPr>
      <w:r>
        <w:t>• Application Remediation: Generate prompts for fixing application-level vulnerabilities</w:t>
      </w:r>
    </w:p>
    <w:p>
      <w:pPr>
        <w:pStyle w:val="ListBullet"/>
      </w:pPr>
      <w:r>
        <w:t>• Infrastructure Remediation: Generate Terraform prompts for infrastructure vulnerabilities</w:t>
      </w:r>
    </w:p>
    <w:p>
      <w:pPr>
        <w:pStyle w:val="ListBullet"/>
      </w:pPr>
      <w:r>
        <w:t>• View Generated Prompts: Access previously generated remediation prompts</w:t>
      </w:r>
    </w:p>
    <w:p>
      <w:pPr>
        <w:pStyle w:val="ListBullet"/>
      </w:pPr>
      <w:r>
        <w:t>• Download Prompts: Download prompts as files for use with AI tools</w:t>
      </w:r>
    </w:p>
    <w:p>
      <w:r>
        <w:rPr>
          <w:b/>
        </w:rPr>
        <w:t>How to Use:</w:t>
      </w:r>
    </w:p>
    <w:p>
      <w:pPr>
        <w:pStyle w:val="ListNumber"/>
      </w:pPr>
      <w:r>
        <w:t>1. Navigate to Code Magic from the sidebar</w:t>
      </w:r>
    </w:p>
    <w:p>
      <w:pPr>
        <w:pStyle w:val="ListNumber"/>
      </w:pPr>
      <w:r>
        <w:t>2. Use the filter dropdowns to narrow down vulnerabilities by severity, status, or type</w:t>
      </w:r>
    </w:p>
    <w:p>
      <w:pPr>
        <w:pStyle w:val="ListNumber"/>
      </w:pPr>
      <w:r>
        <w:t>3. Use the search box to find specific vulnerabilities</w:t>
      </w:r>
    </w:p>
    <w:p>
      <w:pPr>
        <w:pStyle w:val="ListNumber"/>
      </w:pPr>
      <w:r>
        <w:t>4. Click on any vulnerability row to view detailed information</w:t>
      </w:r>
    </w:p>
    <w:p>
      <w:pPr>
        <w:pStyle w:val="ListNumber"/>
      </w:pPr>
      <w:r>
        <w:t>5. Use the action buttons to generate remediation prompts or export data</w:t>
      </w:r>
    </w:p>
    <w:p>
      <w:r>
        <w:br w:type="page"/>
      </w:r>
    </w:p>
    <w:p>
      <w:pPr>
        <w:pStyle w:val="Heading2"/>
      </w:pPr>
      <w:r>
        <w:t>4.4 Scan History</w:t>
      </w:r>
    </w:p>
    <w:p>
      <w:r>
        <w:t>The Scan History page provides a chronological view of all security scans performed in the system.</w:t>
      </w:r>
    </w:p>
    <w:p>
      <w:r>
        <w:rPr>
          <w:b/>
        </w:rPr>
        <w:t>Key Features:</w:t>
      </w:r>
    </w:p>
    <w:p>
      <w:pPr>
        <w:pStyle w:val="ListBullet"/>
      </w:pPr>
      <w:r>
        <w:t>• Complete scan history with timestamps</w:t>
      </w:r>
    </w:p>
    <w:p>
      <w:pPr>
        <w:pStyle w:val="ListBullet"/>
      </w:pPr>
      <w:r>
        <w:t>• Scan details including source, type, and results summary</w:t>
      </w:r>
    </w:p>
    <w:p>
      <w:pPr>
        <w:pStyle w:val="ListBullet"/>
      </w:pPr>
      <w:r>
        <w:t>• Filter by scan type, date range, or status</w:t>
      </w:r>
    </w:p>
    <w:p>
      <w:pPr>
        <w:pStyle w:val="ListBullet"/>
      </w:pPr>
      <w:r>
        <w:t>• View detailed results for each scan</w:t>
      </w:r>
    </w:p>
    <w:p>
      <w:pPr>
        <w:pStyle w:val="ListBullet"/>
      </w:pPr>
      <w:r>
        <w:t>• Export scan history to Excel</w:t>
      </w:r>
    </w:p>
    <w:p>
      <w:r>
        <w:rPr>
          <w:b/>
        </w:rPr>
        <w:t>How to Use:</w:t>
      </w:r>
    </w:p>
    <w:p>
      <w:r>
        <w:t>Navigate to Scan History from the sidebar to view all past scans. Use filters to find specific scans, and click on any scan entry to view detailed results.</w:t>
      </w:r>
    </w:p>
    <w:p/>
    <w:p>
      <w:pPr>
        <w:pStyle w:val="Heading2"/>
      </w:pPr>
      <w:r>
        <w:t>4.5 Security Rules</w:t>
      </w:r>
    </w:p>
    <w:p>
      <w:r>
        <w:t>The Security Rules page allows you to manage the detection rules used by the scanning engine. You can create, edit, enable, or disable security rules.</w:t>
      </w:r>
    </w:p>
    <w:p>
      <w:r>
        <w:rPr>
          <w:b/>
        </w:rPr>
        <w:t>Key Features:</w:t>
      </w:r>
    </w:p>
    <w:p>
      <w:pPr>
        <w:pStyle w:val="ListBullet"/>
      </w:pPr>
      <w:r>
        <w:t>• View all security rules with their patterns and severity levels</w:t>
      </w:r>
    </w:p>
    <w:p>
      <w:pPr>
        <w:pStyle w:val="ListBullet"/>
      </w:pPr>
      <w:r>
        <w:t>• Create custom rules for organization-specific threats</w:t>
      </w:r>
    </w:p>
    <w:p>
      <w:pPr>
        <w:pStyle w:val="ListBullet"/>
      </w:pPr>
      <w:r>
        <w:t>• Edit existing rules to update patterns or severity</w:t>
      </w:r>
    </w:p>
    <w:p>
      <w:pPr>
        <w:pStyle w:val="ListBullet"/>
      </w:pPr>
      <w:r>
        <w:t>• Enable or disable rules without deleting them</w:t>
      </w:r>
    </w:p>
    <w:p>
      <w:pPr>
        <w:pStyle w:val="ListBullet"/>
      </w:pPr>
      <w:r>
        <w:t>• Use preset rule templates for common vulnerability types</w:t>
      </w:r>
    </w:p>
    <w:p>
      <w:pPr>
        <w:pStyle w:val="ListBullet"/>
      </w:pPr>
      <w:r>
        <w:t>• Search and filter rules by type, severity, or language</w:t>
      </w:r>
    </w:p>
    <w:p>
      <w:r>
        <w:rPr>
          <w:b/>
        </w:rPr>
        <w:t>Rule Components:</w:t>
      </w:r>
    </w:p>
    <w:p>
      <w:pPr>
        <w:pStyle w:val="ListBullet"/>
      </w:pPr>
      <w:r>
        <w:t>• Rule ID: Unique identifier for the rule</w:t>
      </w:r>
    </w:p>
    <w:p>
      <w:pPr>
        <w:pStyle w:val="ListBullet"/>
      </w:pPr>
      <w:r>
        <w:t>• Name: Descriptive name of the rule</w:t>
      </w:r>
    </w:p>
    <w:p>
      <w:pPr>
        <w:pStyle w:val="ListBullet"/>
      </w:pPr>
      <w:r>
        <w:t>• Description: Explanation of what the rule detects</w:t>
      </w:r>
    </w:p>
    <w:p>
      <w:pPr>
        <w:pStyle w:val="ListBullet"/>
      </w:pPr>
      <w:r>
        <w:t>• Severity: Impact level (CRITICAL, HIGH, MEDIUM, LOW)</w:t>
      </w:r>
    </w:p>
    <w:p>
      <w:pPr>
        <w:pStyle w:val="ListBullet"/>
      </w:pPr>
      <w:r>
        <w:t>• Type: Category of threat (VULNERABILITY, LOGIC_BOMB, etc.)</w:t>
      </w:r>
    </w:p>
    <w:p>
      <w:pPr>
        <w:pStyle w:val="ListBullet"/>
      </w:pPr>
      <w:r>
        <w:t>• Language: Programming language the rule applies to (or * for all)</w:t>
      </w:r>
    </w:p>
    <w:p>
      <w:pPr>
        <w:pStyle w:val="ListBullet"/>
      </w:pPr>
      <w:r>
        <w:t>• Pattern: Regular expression or pattern used for detection</w:t>
      </w:r>
    </w:p>
    <w:p>
      <w:pPr>
        <w:pStyle w:val="ListBullet"/>
      </w:pPr>
      <w:r>
        <w:t>• Remediation Effort: Estimated time in minutes to fix</w:t>
      </w:r>
    </w:p>
    <w:p>
      <w:r>
        <w:rPr>
          <w:b/>
        </w:rPr>
        <w:t>How to Create a Custom Rule:</w:t>
      </w:r>
    </w:p>
    <w:p>
      <w:pPr>
        <w:pStyle w:val="ListNumber"/>
      </w:pPr>
      <w:r>
        <w:t>1. Navigate to Security Rules from the Configure dropdown in the sidebar</w:t>
      </w:r>
    </w:p>
    <w:p>
      <w:pPr>
        <w:pStyle w:val="ListNumber"/>
      </w:pPr>
      <w:r>
        <w:t>2. Click the 'Create New Rule' button</w:t>
      </w:r>
    </w:p>
    <w:p>
      <w:pPr>
        <w:pStyle w:val="ListNumber"/>
      </w:pPr>
      <w:r>
        <w:t>3. Fill in the rule details (name, description, severity, type, language, pattern)</w:t>
      </w:r>
    </w:p>
    <w:p>
      <w:pPr>
        <w:pStyle w:val="ListNumber"/>
      </w:pPr>
      <w:r>
        <w:t>4. Set the remediation effort estimate</w:t>
      </w:r>
    </w:p>
    <w:p>
      <w:pPr>
        <w:pStyle w:val="ListNumber"/>
      </w:pPr>
      <w:r>
        <w:t>5. Click 'Save' to create the rule</w:t>
      </w:r>
    </w:p>
    <w:p>
      <w:r>
        <w:br w:type="page"/>
      </w:r>
    </w:p>
    <w:p>
      <w:pPr>
        <w:pStyle w:val="Heading2"/>
      </w:pPr>
      <w:r>
        <w:t>4.6 Threat Shields</w:t>
      </w:r>
    </w:p>
    <w:p>
      <w:r>
        <w:t>Threat Shields are protective configurations that define how the system should respond to specific categories of threats. They help automate threat response and provide additional security layers.</w:t>
      </w:r>
    </w:p>
    <w:p>
      <w:r>
        <w:rPr>
          <w:b/>
        </w:rPr>
        <w:t>Key Features:</w:t>
      </w:r>
    </w:p>
    <w:p>
      <w:pPr>
        <w:pStyle w:val="ListBullet"/>
      </w:pPr>
      <w:r>
        <w:t>• Create custom threat shields for specific threat categories</w:t>
      </w:r>
    </w:p>
    <w:p>
      <w:pPr>
        <w:pStyle w:val="ListBullet"/>
      </w:pPr>
      <w:r>
        <w:t>• Define protection rules as JSON configurations</w:t>
      </w:r>
    </w:p>
    <w:p>
      <w:pPr>
        <w:pStyle w:val="ListBullet"/>
      </w:pPr>
      <w:r>
        <w:t>• Set risk thresholds for automatic activation</w:t>
      </w:r>
    </w:p>
    <w:p>
      <w:pPr>
        <w:pStyle w:val="ListBullet"/>
      </w:pPr>
      <w:r>
        <w:t>• Associate shields with multiple threat categories</w:t>
      </w:r>
    </w:p>
    <w:p>
      <w:pPr>
        <w:pStyle w:val="ListBullet"/>
      </w:pPr>
      <w:r>
        <w:t>• Enable or disable shields as needed</w:t>
      </w:r>
    </w:p>
    <w:p>
      <w:r>
        <w:rPr>
          <w:b/>
        </w:rPr>
        <w:t>Shield Components:</w:t>
      </w:r>
    </w:p>
    <w:p>
      <w:pPr>
        <w:pStyle w:val="ListBullet"/>
      </w:pPr>
      <w:r>
        <w:t>• Shield ID: Unique identifier</w:t>
      </w:r>
    </w:p>
    <w:p>
      <w:pPr>
        <w:pStyle w:val="ListBullet"/>
      </w:pPr>
      <w:r>
        <w:t>• Name: Descriptive name of the shield</w:t>
      </w:r>
    </w:p>
    <w:p>
      <w:pPr>
        <w:pStyle w:val="ListBullet"/>
      </w:pPr>
      <w:r>
        <w:t>• Protection Rules: JSON array defining protection actions</w:t>
      </w:r>
    </w:p>
    <w:p>
      <w:pPr>
        <w:pStyle w:val="ListBullet"/>
      </w:pPr>
      <w:r>
        <w:t>• Threat Categories: List of threat types this shield protects against</w:t>
      </w:r>
    </w:p>
    <w:p>
      <w:pPr>
        <w:pStyle w:val="ListBullet"/>
      </w:pPr>
      <w:r>
        <w:t>• Risk Threshold: Minimum risk level to activate the shield</w:t>
      </w:r>
    </w:p>
    <w:p>
      <w:r>
        <w:rPr>
          <w:b/>
        </w:rPr>
        <w:t>How to Create a Threat Shield:</w:t>
      </w:r>
    </w:p>
    <w:p>
      <w:pPr>
        <w:pStyle w:val="ListNumber"/>
      </w:pPr>
      <w:r>
        <w:t>1. Navigate to Threat Shields from the Configure dropdown in the sidebar</w:t>
      </w:r>
    </w:p>
    <w:p>
      <w:pPr>
        <w:pStyle w:val="ListNumber"/>
      </w:pPr>
      <w:r>
        <w:t>2. Click 'Create New Shield'</w:t>
      </w:r>
    </w:p>
    <w:p>
      <w:pPr>
        <w:pStyle w:val="ListNumber"/>
      </w:pPr>
      <w:r>
        <w:t>3. Enter shield name and description</w:t>
      </w:r>
    </w:p>
    <w:p>
      <w:pPr>
        <w:pStyle w:val="ListNumber"/>
      </w:pPr>
      <w:r>
        <w:t>4. Define protection rules in JSON format</w:t>
      </w:r>
    </w:p>
    <w:p>
      <w:pPr>
        <w:pStyle w:val="ListNumber"/>
      </w:pPr>
      <w:r>
        <w:t>5. Select threat categories and set risk threshold</w:t>
      </w:r>
    </w:p>
    <w:p>
      <w:pPr>
        <w:pStyle w:val="ListNumber"/>
      </w:pPr>
      <w:r>
        <w:t>6. Click 'Save' to create the shield</w:t>
      </w:r>
    </w:p>
    <w:p>
      <w:r>
        <w:br w:type="page"/>
      </w:r>
    </w:p>
    <w:p>
      <w:pPr>
        <w:pStyle w:val="Heading2"/>
      </w:pPr>
      <w:r>
        <w:t>4.7 Job Monitor</w:t>
      </w:r>
    </w:p>
    <w:p>
      <w:r>
        <w:t>The Job Monitor page provides real-time monitoring of all scanning jobs in the system. It shows the status, progress, and results of both active and completed scans.</w:t>
      </w:r>
    </w:p>
    <w:p>
      <w:r>
        <w:rPr>
          <w:b/>
        </w:rPr>
        <w:t>Key Features:</w:t>
      </w:r>
    </w:p>
    <w:p>
      <w:pPr>
        <w:pStyle w:val="ListBullet"/>
      </w:pPr>
      <w:r>
        <w:t>• Real-time job status updates (refreshes every 5 seconds)</w:t>
      </w:r>
    </w:p>
    <w:p>
      <w:pPr>
        <w:pStyle w:val="ListBullet"/>
      </w:pPr>
      <w:r>
        <w:t>• Filter jobs by AIT, SPK, Repository, or Status</w:t>
      </w:r>
    </w:p>
    <w:p>
      <w:pPr>
        <w:pStyle w:val="ListBullet"/>
      </w:pPr>
      <w:r>
        <w:t>• View detailed job information including scan parameters</w:t>
      </w:r>
    </w:p>
    <w:p>
      <w:pPr>
        <w:pStyle w:val="ListBullet"/>
      </w:pPr>
      <w:r>
        <w:t>• View scan results directly in the job monitor</w:t>
      </w:r>
    </w:p>
    <w:p>
      <w:pPr>
        <w:pStyle w:val="ListBullet"/>
      </w:pPr>
      <w:r>
        <w:t>• Download scan results and reports</w:t>
      </w:r>
    </w:p>
    <w:p>
      <w:pPr>
        <w:pStyle w:val="ListBullet"/>
      </w:pPr>
      <w:r>
        <w:t>• Cancel or retry failed jobs</w:t>
      </w:r>
    </w:p>
    <w:p>
      <w:pPr>
        <w:pStyle w:val="ListBullet"/>
      </w:pPr>
      <w:r>
        <w:t>• View test automation results with locator file information</w:t>
      </w:r>
    </w:p>
    <w:p>
      <w:r>
        <w:rPr>
          <w:b/>
        </w:rPr>
        <w:t>Job Statuses:</w:t>
      </w:r>
    </w:p>
    <w:p>
      <w:pPr>
        <w:pStyle w:val="ListBullet"/>
      </w:pPr>
      <w:r>
        <w:t>• PENDING: Job is queued and waiting to start</w:t>
      </w:r>
    </w:p>
    <w:p>
      <w:pPr>
        <w:pStyle w:val="ListBullet"/>
      </w:pPr>
      <w:r>
        <w:t>• RUNNING: Job is currently executing</w:t>
      </w:r>
    </w:p>
    <w:p>
      <w:pPr>
        <w:pStyle w:val="ListBullet"/>
      </w:pPr>
      <w:r>
        <w:t>• COMPLETED: Job finished successfully</w:t>
      </w:r>
    </w:p>
    <w:p>
      <w:pPr>
        <w:pStyle w:val="ListBullet"/>
      </w:pPr>
      <w:r>
        <w:t>• FAILED: Job encountered an error</w:t>
      </w:r>
    </w:p>
    <w:p>
      <w:pPr>
        <w:pStyle w:val="ListBullet"/>
      </w:pPr>
      <w:r>
        <w:t>• CANCELLED: Job was cancelled by user</w:t>
      </w:r>
    </w:p>
    <w:p>
      <w:r>
        <w:rPr>
          <w:b/>
        </w:rPr>
        <w:t>How to Use:</w:t>
      </w:r>
    </w:p>
    <w:p>
      <w:pPr>
        <w:pStyle w:val="ListNumber"/>
      </w:pPr>
      <w:r>
        <w:t>1. Navigate to Job Monitor from the sidebar</w:t>
      </w:r>
    </w:p>
    <w:p>
      <w:pPr>
        <w:pStyle w:val="ListNumber"/>
      </w:pPr>
      <w:r>
        <w:t>2. View all jobs in the list, with the most recent at the top</w:t>
      </w:r>
    </w:p>
    <w:p>
      <w:pPr>
        <w:pStyle w:val="ListNumber"/>
      </w:pPr>
      <w:r>
        <w:t>3. Use filters to narrow down jobs by AIT, SPK, Repository, or Status</w:t>
      </w:r>
    </w:p>
    <w:p>
      <w:pPr>
        <w:pStyle w:val="ListNumber"/>
      </w:pPr>
      <w:r>
        <w:t>4. Click on any job to view detailed information and results</w:t>
      </w:r>
    </w:p>
    <w:p>
      <w:pPr>
        <w:pStyle w:val="ListNumber"/>
      </w:pPr>
      <w:r>
        <w:t>5. For completed jobs, view scan results, download reports, or generate remediation prompts</w:t>
      </w:r>
    </w:p>
    <w:p>
      <w:r>
        <w:br w:type="page"/>
      </w:r>
    </w:p>
    <w:p>
      <w:pPr>
        <w:pStyle w:val="Heading2"/>
      </w:pPr>
      <w:r>
        <w:t>4.8 Insights (Metrics Summary)</w:t>
      </w:r>
    </w:p>
    <w:p>
      <w:r>
        <w:t>The Insights page provides comprehensive metrics and analytics about your security posture. It includes visualizations and statistical summaries of threats, vulnerabilities, and remediation progress.</w:t>
      </w:r>
    </w:p>
    <w:p>
      <w:r>
        <w:rPr>
          <w:b/>
        </w:rPr>
        <w:t>Key Metrics:</w:t>
      </w:r>
    </w:p>
    <w:p>
      <w:pPr>
        <w:pStyle w:val="ListBullet"/>
      </w:pPr>
      <w:r>
        <w:t>• Total Threats Detected: Overall count of security threats</w:t>
      </w:r>
    </w:p>
    <w:p>
      <w:pPr>
        <w:pStyle w:val="ListBullet"/>
      </w:pPr>
      <w:r>
        <w:t>• Vulnerability Distribution: Breakdown by severity and type</w:t>
      </w:r>
    </w:p>
    <w:p>
      <w:pPr>
        <w:pStyle w:val="ListBullet"/>
      </w:pPr>
      <w:r>
        <w:t>• Remediation Progress: Percentage of vulnerabilities fixed</w:t>
      </w:r>
    </w:p>
    <w:p>
      <w:pPr>
        <w:pStyle w:val="ListBullet"/>
      </w:pPr>
      <w:r>
        <w:t>• Trend Analysis: Historical data showing improvements over time</w:t>
      </w:r>
    </w:p>
    <w:p>
      <w:pPr>
        <w:pStyle w:val="ListBullet"/>
      </w:pPr>
      <w:r>
        <w:t>• Risk Score: Overall security risk assessment</w:t>
      </w:r>
    </w:p>
    <w:p>
      <w:pPr>
        <w:pStyle w:val="ListBullet"/>
      </w:pPr>
      <w:r>
        <w:t>• Files Scanned: Total number of files analyzed</w:t>
      </w:r>
    </w:p>
    <w:p>
      <w:r>
        <w:rPr>
          <w:b/>
        </w:rPr>
        <w:t>Visualizations:</w:t>
      </w:r>
    </w:p>
    <w:p>
      <w:pPr>
        <w:pStyle w:val="ListBullet"/>
      </w:pPr>
      <w:r>
        <w:t>• Bar charts showing threat distribution</w:t>
      </w:r>
    </w:p>
    <w:p>
      <w:pPr>
        <w:pStyle w:val="ListBullet"/>
      </w:pPr>
      <w:r>
        <w:t>• Pie charts for vulnerability categories</w:t>
      </w:r>
    </w:p>
    <w:p>
      <w:pPr>
        <w:pStyle w:val="ListBullet"/>
      </w:pPr>
      <w:r>
        <w:t>• Line charts for trend analysis</w:t>
      </w:r>
    </w:p>
    <w:p>
      <w:pPr>
        <w:pStyle w:val="ListBullet"/>
      </w:pPr>
      <w:r>
        <w:t>• Radar charts for multi-dimensional analysis</w:t>
      </w:r>
    </w:p>
    <w:p>
      <w:r>
        <w:rPr>
          <w:b/>
        </w:rPr>
        <w:t>How to Use:</w:t>
      </w:r>
    </w:p>
    <w:p>
      <w:r>
        <w:t>Navigate to Insights from the sidebar to view comprehensive metrics. The page automatically updates with the latest data. Use the time range selector to view historical trends.</w:t>
      </w:r>
    </w:p>
    <w:p/>
    <w:p>
      <w:pPr>
        <w:pStyle w:val="Heading2"/>
      </w:pPr>
      <w:r>
        <w:t>4.9 System Health</w:t>
      </w:r>
    </w:p>
    <w:p>
      <w:r>
        <w:t>The System Health page monitors the status and performance of all system components, including the API, database, scanning engine, and external integrations.</w:t>
      </w:r>
    </w:p>
    <w:p>
      <w:r>
        <w:rPr>
          <w:b/>
        </w:rPr>
        <w:t>Key Components:</w:t>
      </w:r>
    </w:p>
    <w:p>
      <w:pPr>
        <w:pStyle w:val="ListBullet"/>
      </w:pPr>
      <w:r>
        <w:t>• API Status: Health of the backend API endpoints</w:t>
      </w:r>
    </w:p>
    <w:p>
      <w:pPr>
        <w:pStyle w:val="ListBullet"/>
      </w:pPr>
      <w:r>
        <w:t>• Database Status: Connection and performance metrics</w:t>
      </w:r>
    </w:p>
    <w:p>
      <w:pPr>
        <w:pStyle w:val="ListBullet"/>
      </w:pPr>
      <w:r>
        <w:t>• Scanning Engine: Status of the threat detection engine</w:t>
      </w:r>
    </w:p>
    <w:p>
      <w:pPr>
        <w:pStyle w:val="ListBullet"/>
      </w:pPr>
      <w:r>
        <w:t>• External Services: Status of integrated services (GitHub, etc.)</w:t>
      </w:r>
    </w:p>
    <w:p>
      <w:pPr>
        <w:pStyle w:val="ListBullet"/>
      </w:pPr>
      <w:r>
        <w:t>• Performance Metrics: Response times and throughput</w:t>
      </w:r>
    </w:p>
    <w:p>
      <w:pPr>
        <w:pStyle w:val="ListBullet"/>
      </w:pPr>
      <w:r>
        <w:t>• Error Logs: Recent errors and warnings</w:t>
      </w:r>
    </w:p>
    <w:p>
      <w:r>
        <w:rPr>
          <w:b/>
        </w:rPr>
        <w:t>How to Use:</w:t>
      </w:r>
    </w:p>
    <w:p>
      <w:r>
        <w:t>Navigate to System Health from the sidebar to monitor system status. Green indicators show healthy components, while red or yellow indicators show issues that need attention.</w:t>
      </w:r>
    </w:p>
    <w:p/>
    <w:p>
      <w:pPr>
        <w:pStyle w:val="Heading2"/>
      </w:pPr>
      <w:r>
        <w:t>4.10 Enhanced Vulnerability Management</w:t>
      </w:r>
    </w:p>
    <w:p>
      <w:r>
        <w:t>The Enhanced Vulnerability Management page provides advanced features for managing vulnerabilities with wave-based remediation, priority assignment, and detailed tracking.</w:t>
      </w:r>
    </w:p>
    <w:p>
      <w:r>
        <w:rPr>
          <w:b/>
        </w:rPr>
        <w:t>Key Features:</w:t>
      </w:r>
    </w:p>
    <w:p>
      <w:pPr>
        <w:pStyle w:val="ListBullet"/>
      </w:pPr>
      <w:r>
        <w:t>• Wave Assignment: Assign vulnerabilities to remediation waves</w:t>
      </w:r>
    </w:p>
    <w:p>
      <w:pPr>
        <w:pStyle w:val="ListBullet"/>
      </w:pPr>
      <w:r>
        <w:t>• Priority Management: Set and update priority levels</w:t>
      </w:r>
    </w:p>
    <w:p>
      <w:pPr>
        <w:pStyle w:val="ListBullet"/>
      </w:pPr>
      <w:r>
        <w:t>• Risk Score Calculation: Automated risk assessment</w:t>
      </w:r>
    </w:p>
    <w:p>
      <w:pPr>
        <w:pStyle w:val="ListBullet"/>
      </w:pPr>
      <w:r>
        <w:t>• Financial Impact Tracking: Estimated cost of vulnerabilities</w:t>
      </w:r>
    </w:p>
    <w:p>
      <w:pPr>
        <w:pStyle w:val="ListBullet"/>
      </w:pPr>
      <w:r>
        <w:t>• Status Workflow: Track vulnerability status through remediation lifecycle</w:t>
      </w:r>
    </w:p>
    <w:p>
      <w:pPr>
        <w:pStyle w:val="ListBullet"/>
      </w:pPr>
      <w:r>
        <w:t>• Terraform Generation: Generate infrastructure remediation code</w:t>
      </w:r>
    </w:p>
    <w:p>
      <w:pPr>
        <w:pStyle w:val="ListBullet"/>
      </w:pPr>
      <w:r>
        <w:t>• Excel Import/Export: Bulk import and export capabilities</w:t>
      </w:r>
    </w:p>
    <w:p>
      <w:r>
        <w:rPr>
          <w:b/>
        </w:rPr>
        <w:t>How to Use:</w:t>
      </w:r>
    </w:p>
    <w:p>
      <w:pPr>
        <w:pStyle w:val="ListNumber"/>
      </w:pPr>
      <w:r>
        <w:t>1. Navigate to Enhanced Vulnerability Management from the sidebar</w:t>
      </w:r>
    </w:p>
    <w:p>
      <w:pPr>
        <w:pStyle w:val="ListNumber"/>
      </w:pPr>
      <w:r>
        <w:t>2. Use filters to find specific vulnerabilities</w:t>
      </w:r>
    </w:p>
    <w:p>
      <w:pPr>
        <w:pStyle w:val="ListNumber"/>
      </w:pPr>
      <w:r>
        <w:t>3. Select vulnerabilities and assign them to waves or update priorities</w:t>
      </w:r>
    </w:p>
    <w:p>
      <w:pPr>
        <w:pStyle w:val="ListNumber"/>
      </w:pPr>
      <w:r>
        <w:t>4. Generate Terraform prompts for infrastructure vulnerabilities</w:t>
      </w:r>
    </w:p>
    <w:p>
      <w:pPr>
        <w:pStyle w:val="ListNumber"/>
      </w:pPr>
      <w:r>
        <w:t>5. Export data to Excel for reporting or import bulk updates</w:t>
      </w:r>
    </w:p>
    <w:p>
      <w:r>
        <w:br w:type="page"/>
      </w:r>
    </w:p>
    <w:p>
      <w:pPr>
        <w:pStyle w:val="Heading2"/>
      </w:pPr>
      <w:r>
        <w:t>4.11 Wave Management</w:t>
      </w:r>
    </w:p>
    <w:p>
      <w:r>
        <w:t>Wave Management allows you to organize vulnerability remediation efforts into structured waves. This helps prioritize work, allocate resources, and track progress systematically.</w:t>
      </w:r>
    </w:p>
    <w:p>
      <w:r>
        <w:rPr>
          <w:b/>
        </w:rPr>
        <w:t>Key Features:</w:t>
      </w:r>
    </w:p>
    <w:p>
      <w:pPr>
        <w:pStyle w:val="ListBullet"/>
      </w:pPr>
      <w:r>
        <w:t>• Create remediation waves with target dates and priorities</w:t>
      </w:r>
    </w:p>
    <w:p>
      <w:pPr>
        <w:pStyle w:val="ListBullet"/>
      </w:pPr>
      <w:r>
        <w:t>• Assign vulnerabilities to waves</w:t>
      </w:r>
    </w:p>
    <w:p>
      <w:pPr>
        <w:pStyle w:val="ListBullet"/>
      </w:pPr>
      <w:r>
        <w:t>• Track wave progress with completion percentages</w:t>
      </w:r>
    </w:p>
    <w:p>
      <w:pPr>
        <w:pStyle w:val="ListBullet"/>
      </w:pPr>
      <w:r>
        <w:t>• Set budget allocations and FTE requirements</w:t>
      </w:r>
    </w:p>
    <w:p>
      <w:pPr>
        <w:pStyle w:val="ListBullet"/>
      </w:pPr>
      <w:r>
        <w:t>• Define team ownership for each wave</w:t>
      </w:r>
    </w:p>
    <w:p>
      <w:pPr>
        <w:pStyle w:val="ListBullet"/>
      </w:pPr>
      <w:r>
        <w:t>• Update wave status (Planning, In Progress, Completed, On Hold)</w:t>
      </w:r>
    </w:p>
    <w:p>
      <w:r>
        <w:rPr>
          <w:b/>
        </w:rPr>
        <w:t>Wave Components:</w:t>
      </w:r>
    </w:p>
    <w:p>
      <w:pPr>
        <w:pStyle w:val="ListBullet"/>
      </w:pPr>
      <w:r>
        <w:t>• Wave Name: Descriptive identifier for the wave</w:t>
      </w:r>
    </w:p>
    <w:p>
      <w:pPr>
        <w:pStyle w:val="ListBullet"/>
      </w:pPr>
      <w:r>
        <w:t>• Description: Purpose and scope of the wave</w:t>
      </w:r>
    </w:p>
    <w:p>
      <w:pPr>
        <w:pStyle w:val="ListBullet"/>
      </w:pPr>
      <w:r>
        <w:t>• Target Dates: Start and completion dates</w:t>
      </w:r>
    </w:p>
    <w:p>
      <w:pPr>
        <w:pStyle w:val="ListBullet"/>
      </w:pPr>
      <w:r>
        <w:t>• Priority: CRITICAL, HIGH, MEDIUM, or LOW</w:t>
      </w:r>
    </w:p>
    <w:p>
      <w:pPr>
        <w:pStyle w:val="ListBullet"/>
      </w:pPr>
      <w:r>
        <w:t>• Business Impact: Assessment of business risk</w:t>
      </w:r>
    </w:p>
    <w:p>
      <w:pPr>
        <w:pStyle w:val="ListBullet"/>
      </w:pPr>
      <w:r>
        <w:t>• Team Owner: Responsible team or individual</w:t>
      </w:r>
    </w:p>
    <w:p>
      <w:pPr>
        <w:pStyle w:val="ListBullet"/>
      </w:pPr>
      <w:r>
        <w:t>• Budget Allocation: Estimated cost for remediation</w:t>
      </w:r>
    </w:p>
    <w:p>
      <w:pPr>
        <w:pStyle w:val="ListBullet"/>
      </w:pPr>
      <w:r>
        <w:t>• FTE Requirement: Full-time equivalent resources needed</w:t>
      </w:r>
    </w:p>
    <w:p>
      <w:r>
        <w:rPr>
          <w:b/>
        </w:rPr>
        <w:t>How to Create a Wave:</w:t>
      </w:r>
    </w:p>
    <w:p>
      <w:pPr>
        <w:pStyle w:val="ListNumber"/>
      </w:pPr>
      <w:r>
        <w:t>1. Navigate to Wave Management from the sidebar</w:t>
      </w:r>
    </w:p>
    <w:p>
      <w:pPr>
        <w:pStyle w:val="ListNumber"/>
      </w:pPr>
      <w:r>
        <w:t>2. Click 'Create New Wave'</w:t>
      </w:r>
    </w:p>
    <w:p>
      <w:pPr>
        <w:pStyle w:val="ListNumber"/>
      </w:pPr>
      <w:r>
        <w:t>3. Fill in wave details (name, description, dates, priority, etc.)</w:t>
      </w:r>
    </w:p>
    <w:p>
      <w:pPr>
        <w:pStyle w:val="ListNumber"/>
      </w:pPr>
      <w:r>
        <w:t>4. Set budget and resource requirements</w:t>
      </w:r>
    </w:p>
    <w:p>
      <w:pPr>
        <w:pStyle w:val="ListNumber"/>
      </w:pPr>
      <w:r>
        <w:t>5. Click 'Create Wave' to save</w:t>
      </w:r>
    </w:p>
    <w:p>
      <w:pPr>
        <w:pStyle w:val="ListNumber"/>
      </w:pPr>
      <w:r>
        <w:t>6. Assign vulnerabilities to the wave from the Enhanced Vulnerability Management page</w:t>
      </w:r>
    </w:p>
    <w:p>
      <w:r>
        <w:br w:type="page"/>
      </w:r>
    </w:p>
    <w:p>
      <w:pPr>
        <w:pStyle w:val="Heading2"/>
      </w:pPr>
      <w:r>
        <w:t>4.12 Knowledge Base</w:t>
      </w:r>
    </w:p>
    <w:p>
      <w:r>
        <w:t>The Knowledge Base serves as a repository for remediation templates, best practices, documentation, and reference materials. It helps standardize remediation approaches across the organization.</w:t>
      </w:r>
    </w:p>
    <w:p>
      <w:r>
        <w:rPr>
          <w:b/>
        </w:rPr>
        <w:t>Key Features:</w:t>
      </w:r>
    </w:p>
    <w:p>
      <w:pPr>
        <w:pStyle w:val="ListBullet"/>
      </w:pPr>
      <w:r>
        <w:t>• Store remediation templates for common vulnerabilities</w:t>
      </w:r>
    </w:p>
    <w:p>
      <w:pPr>
        <w:pStyle w:val="ListBullet"/>
      </w:pPr>
      <w:r>
        <w:t>• Upload documentation files or link to external resources</w:t>
      </w:r>
    </w:p>
    <w:p>
      <w:pPr>
        <w:pStyle w:val="ListBullet"/>
      </w:pPr>
      <w:r>
        <w:t>• Categorize content by application or infrastructure</w:t>
      </w:r>
    </w:p>
    <w:p>
      <w:pPr>
        <w:pStyle w:val="ListBullet"/>
      </w:pPr>
      <w:r>
        <w:t>• Search and filter templates by category or keywords</w:t>
      </w:r>
    </w:p>
    <w:p>
      <w:pPr>
        <w:pStyle w:val="ListBullet"/>
      </w:pPr>
      <w:r>
        <w:t>• Track template usage statistics</w:t>
      </w:r>
    </w:p>
    <w:p>
      <w:pPr>
        <w:pStyle w:val="ListBullet"/>
      </w:pPr>
      <w:r>
        <w:t>• View usage analytics by user or template</w:t>
      </w:r>
    </w:p>
    <w:p>
      <w:r>
        <w:rPr>
          <w:b/>
        </w:rPr>
        <w:t>Content Types:</w:t>
      </w:r>
    </w:p>
    <w:p>
      <w:pPr>
        <w:pStyle w:val="ListBullet"/>
      </w:pPr>
      <w:r>
        <w:t>• URL: Link to external documentation or resources</w:t>
      </w:r>
    </w:p>
    <w:p>
      <w:pPr>
        <w:pStyle w:val="ListBullet"/>
      </w:pPr>
      <w:r>
        <w:t>• File: Uploaded documentation files (PDF, Markdown, etc.)</w:t>
      </w:r>
    </w:p>
    <w:p>
      <w:r>
        <w:rPr>
          <w:b/>
        </w:rPr>
        <w:t>How to Add a Template:</w:t>
      </w:r>
    </w:p>
    <w:p>
      <w:pPr>
        <w:pStyle w:val="ListNumber"/>
      </w:pPr>
      <w:r>
        <w:t>1. Navigate to Knowledge Base from the sidebar</w:t>
      </w:r>
    </w:p>
    <w:p>
      <w:pPr>
        <w:pStyle w:val="ListNumber"/>
      </w:pPr>
      <w:r>
        <w:t>2. Click 'Add Template'</w:t>
      </w:r>
    </w:p>
    <w:p>
      <w:pPr>
        <w:pStyle w:val="ListNumber"/>
      </w:pPr>
      <w:r>
        <w:t>3. Enter title and description</w:t>
      </w:r>
    </w:p>
    <w:p>
      <w:pPr>
        <w:pStyle w:val="ListNumber"/>
      </w:pPr>
      <w:r>
        <w:t>4. Select category (application or infrastructure)</w:t>
      </w:r>
    </w:p>
    <w:p>
      <w:pPr>
        <w:pStyle w:val="ListNumber"/>
      </w:pPr>
      <w:r>
        <w:t>5. Choose content type (URL or File) and provide the content</w:t>
      </w:r>
    </w:p>
    <w:p>
      <w:pPr>
        <w:pStyle w:val="ListNumber"/>
      </w:pPr>
      <w:r>
        <w:t>6. Click 'Save' to add the template</w:t>
      </w:r>
    </w:p>
    <w:p>
      <w:r>
        <w:rPr>
          <w:b/>
        </w:rPr>
        <w:t>Usage Tracking:</w:t>
      </w:r>
    </w:p>
    <w:p>
      <w:r>
        <w:t>The Knowledge Base tracks which templates are used most frequently and by which users. Navigate to the Usage tab to view analytics and identify popular templates.</w:t>
      </w:r>
    </w:p>
    <w:p/>
    <w:p>
      <w:pPr>
        <w:pStyle w:val="Heading2"/>
      </w:pPr>
      <w:r>
        <w:t>4.13 Admin Data Management</w:t>
      </w:r>
    </w:p>
    <w:p>
      <w:r>
        <w:t>The Admin Data Management page provides administrative tools for managing organizational data, including AIT (Application Identifier Tag), SPK (Security Product Key), and Repository mappings.</w:t>
      </w:r>
    </w:p>
    <w:p>
      <w:r>
        <w:rPr>
          <w:b/>
        </w:rPr>
        <w:t>Key Features:</w:t>
      </w:r>
    </w:p>
    <w:p>
      <w:pPr>
        <w:pStyle w:val="ListBullet"/>
      </w:pPr>
      <w:r>
        <w:t>• Manage AIT, SPK, and Repository hierarchies</w:t>
      </w:r>
    </w:p>
    <w:p>
      <w:pPr>
        <w:pStyle w:val="ListBullet"/>
      </w:pPr>
      <w:r>
        <w:t>• Import organizational data from Excel files</w:t>
      </w:r>
    </w:p>
    <w:p>
      <w:pPr>
        <w:pStyle w:val="ListBullet"/>
      </w:pPr>
      <w:r>
        <w:t>• Export current mappings to Excel</w:t>
      </w:r>
    </w:p>
    <w:p>
      <w:pPr>
        <w:pStyle w:val="ListBullet"/>
      </w:pPr>
      <w:r>
        <w:t>• View and edit organizational structure</w:t>
      </w:r>
    </w:p>
    <w:p>
      <w:pPr>
        <w:pStyle w:val="ListBullet"/>
      </w:pPr>
      <w:r>
        <w:t>• Maintain relationships between AITs, SPKs, and Repositories</w:t>
      </w:r>
    </w:p>
    <w:p>
      <w:r>
        <w:rPr>
          <w:b/>
        </w:rPr>
        <w:t>How to Use:</w:t>
      </w:r>
    </w:p>
    <w:p>
      <w:r>
        <w:t>Navigate to Admin Data Management from the sidebar. Administrators can import Excel files containing organizational mappings or manually manage the data structure.</w:t>
      </w:r>
    </w:p>
    <w:p>
      <w:r>
        <w:br w:type="page"/>
      </w:r>
    </w:p>
    <w:p>
      <w:pPr>
        <w:pStyle w:val="Heading1"/>
      </w:pPr>
      <w:r>
        <w:t>5. Features and Capabilities</w:t>
      </w:r>
    </w:p>
    <w:p>
      <w:pPr>
        <w:pStyle w:val="Heading2"/>
      </w:pPr>
      <w:r>
        <w:t>5.1 Threat Detection</w:t>
      </w:r>
    </w:p>
    <w:p>
      <w:pPr>
        <w:pStyle w:val="ListBullet"/>
      </w:pPr>
      <w:r>
        <w:t>RM360 uses advanced pattern matching and rule-based detection to identify various types of security threats, including:</w:t>
      </w:r>
    </w:p>
    <w:p>
      <w:pPr>
        <w:pStyle w:val="ListBullet"/>
      </w:pPr>
      <w:r>
        <w:t>• Logic Bombs: Time-based or condition-based malicious code</w:t>
      </w:r>
    </w:p>
    <w:p>
      <w:pPr>
        <w:pStyle w:val="ListBullet"/>
      </w:pPr>
      <w:r>
        <w:t>• SQL Injection: Database query vulnerabilities</w:t>
      </w:r>
    </w:p>
    <w:p>
      <w:pPr>
        <w:pStyle w:val="ListBullet"/>
      </w:pPr>
      <w:r>
        <w:t>• Cross-Site Scripting (XSS): Web application vulnerabilities</w:t>
      </w:r>
    </w:p>
    <w:p>
      <w:pPr>
        <w:pStyle w:val="ListBullet"/>
      </w:pPr>
      <w:r>
        <w:t>• Authentication Bypass: Security authentication flaws</w:t>
      </w:r>
    </w:p>
    <w:p>
      <w:pPr>
        <w:pStyle w:val="ListBullet"/>
      </w:pPr>
      <w:r>
        <w:t>• Data Exposure: Sensitive information leaks</w:t>
      </w:r>
    </w:p>
    <w:p>
      <w:pPr>
        <w:pStyle w:val="ListBullet"/>
      </w:pPr>
      <w:r>
        <w:t>• Infrastructure Vulnerabilities: Cloud and infrastructure misconfigurations</w:t>
      </w:r>
    </w:p>
    <w:p>
      <w:pPr>
        <w:pStyle w:val="Heading2"/>
      </w:pPr>
      <w:r>
        <w:t>5.2 Automated Remediation</w:t>
      </w:r>
    </w:p>
    <w:p>
      <w:pPr>
        <w:pStyle w:val="ListBullet"/>
      </w:pPr>
      <w:r>
        <w:t>The application can generate remediation prompts for use with AI-powered development tools:</w:t>
      </w:r>
    </w:p>
    <w:p>
      <w:pPr>
        <w:pStyle w:val="ListBullet"/>
      </w:pPr>
      <w:r>
        <w:t>• GitHub Copilot Prompts: Application-level code fixes</w:t>
      </w:r>
    </w:p>
    <w:p>
      <w:pPr>
        <w:pStyle w:val="ListBullet"/>
      </w:pPr>
      <w:r>
        <w:t>• VS Code Copilot Prompts: IDE-integrated remediation</w:t>
      </w:r>
    </w:p>
    <w:p>
      <w:pPr>
        <w:pStyle w:val="ListBullet"/>
      </w:pPr>
      <w:r>
        <w:t>• Terraform Prompts: Infrastructure-as-code remediation</w:t>
      </w:r>
    </w:p>
    <w:p>
      <w:pPr>
        <w:pStyle w:val="ListBullet"/>
      </w:pPr>
      <w:r>
        <w:t>• Consolidated Prompts: Batch remediation for multiple vulnerabilities</w:t>
      </w:r>
    </w:p>
    <w:p>
      <w:pPr>
        <w:pStyle w:val="Heading2"/>
      </w:pPr>
      <w:r>
        <w:t>5.3 Reporting and Analytics</w:t>
      </w:r>
    </w:p>
    <w:p>
      <w:pPr>
        <w:pStyle w:val="ListBullet"/>
      </w:pPr>
      <w:r>
        <w:t>Comprehensive reporting capabilities include:</w:t>
      </w:r>
    </w:p>
    <w:p>
      <w:pPr>
        <w:pStyle w:val="ListBullet"/>
      </w:pPr>
      <w:r>
        <w:t>• Excel export for all vulnerability data</w:t>
      </w:r>
    </w:p>
    <w:p>
      <w:pPr>
        <w:pStyle w:val="ListBullet"/>
      </w:pPr>
      <w:r>
        <w:t>• Visual charts and graphs for metrics</w:t>
      </w:r>
    </w:p>
    <w:p>
      <w:pPr>
        <w:pStyle w:val="ListBullet"/>
      </w:pPr>
      <w:r>
        <w:t>• Historical trend analysis</w:t>
      </w:r>
    </w:p>
    <w:p>
      <w:pPr>
        <w:pStyle w:val="ListBullet"/>
      </w:pPr>
      <w:r>
        <w:t>• Risk score calculations</w:t>
      </w:r>
    </w:p>
    <w:p>
      <w:pPr>
        <w:pStyle w:val="ListBullet"/>
      </w:pPr>
      <w:r>
        <w:t>• Progress tracking and completion reports</w:t>
      </w:r>
    </w:p>
    <w:p>
      <w:pPr>
        <w:pStyle w:val="Heading2"/>
      </w:pPr>
      <w:r>
        <w:t>5.4 Integration Capabilities</w:t>
      </w:r>
    </w:p>
    <w:p>
      <w:pPr>
        <w:pStyle w:val="ListBullet"/>
      </w:pPr>
      <w:r>
        <w:t>The application integrates with:</w:t>
      </w:r>
    </w:p>
    <w:p>
      <w:pPr>
        <w:pStyle w:val="ListBullet"/>
      </w:pPr>
      <w:r>
        <w:t>• GitHub: Direct repository scanning</w:t>
      </w:r>
    </w:p>
    <w:p>
      <w:pPr>
        <w:pStyle w:val="ListBullet"/>
      </w:pPr>
      <w:r>
        <w:t>• VS Code: Extension-based scanning</w:t>
      </w:r>
    </w:p>
    <w:p>
      <w:pPr>
        <w:pStyle w:val="ListBullet"/>
      </w:pPr>
      <w:r>
        <w:t>• CI/CD Pipelines: Automated scanning in build processes</w:t>
      </w:r>
    </w:p>
    <w:p>
      <w:pPr>
        <w:pStyle w:val="ListBullet"/>
      </w:pPr>
      <w:r>
        <w:t>• Excel: Import and export of vulnerability data</w:t>
      </w:r>
    </w:p>
    <w:p>
      <w:r>
        <w:br w:type="page"/>
      </w:r>
    </w:p>
    <w:p>
      <w:pPr>
        <w:pStyle w:val="Heading1"/>
      </w:pPr>
      <w:r>
        <w:t>6. Best Practices</w:t>
      </w:r>
    </w:p>
    <w:p>
      <w:pPr>
        <w:pStyle w:val="Heading2"/>
      </w:pPr>
      <w:r>
        <w:t>6.1 Scanning Best Practices</w:t>
      </w:r>
    </w:p>
    <w:p>
      <w:pPr>
        <w:pStyle w:val="ListBullet"/>
      </w:pPr>
      <w:r>
        <w:t>• Scan code regularly, ideally as part of your CI/CD pipeline</w:t>
      </w:r>
    </w:p>
    <w:p>
      <w:pPr>
        <w:pStyle w:val="ListBullet"/>
      </w:pPr>
      <w:r>
        <w:t>• Use appropriate AIT, SPK, and Repository mappings for accurate tracking</w:t>
      </w:r>
    </w:p>
    <w:p>
      <w:pPr>
        <w:pStyle w:val="ListBullet"/>
      </w:pPr>
      <w:r>
        <w:t>• Review scan results promptly after completion</w:t>
      </w:r>
    </w:p>
    <w:p>
      <w:pPr>
        <w:pStyle w:val="ListBullet"/>
      </w:pPr>
      <w:r>
        <w:t>• Prioritize critical and high-severity vulnerabilities first</w:t>
      </w:r>
    </w:p>
    <w:p>
      <w:pPr>
        <w:pStyle w:val="ListBullet"/>
      </w:pPr>
      <w:r>
        <w:t>• Use wave management to organize large-scale remediation efforts</w:t>
      </w:r>
    </w:p>
    <w:p>
      <w:pPr>
        <w:pStyle w:val="Heading2"/>
      </w:pPr>
      <w:r>
        <w:t>6.2 Vulnerability Management</w:t>
      </w:r>
    </w:p>
    <w:p>
      <w:pPr>
        <w:pStyle w:val="ListBullet"/>
      </w:pPr>
      <w:r>
        <w:t>• Regularly review and update vulnerability statuses</w:t>
      </w:r>
    </w:p>
    <w:p>
      <w:pPr>
        <w:pStyle w:val="ListBullet"/>
      </w:pPr>
      <w:r>
        <w:t>• Assign vulnerabilities to appropriate remediation waves</w:t>
      </w:r>
    </w:p>
    <w:p>
      <w:pPr>
        <w:pStyle w:val="ListBullet"/>
      </w:pPr>
      <w:r>
        <w:t>• Use the Knowledge Base to standardize remediation approaches</w:t>
      </w:r>
    </w:p>
    <w:p>
      <w:pPr>
        <w:pStyle w:val="ListBullet"/>
      </w:pPr>
      <w:r>
        <w:t>• Track remediation progress through the Insights dashboard</w:t>
      </w:r>
    </w:p>
    <w:p>
      <w:pPr>
        <w:pStyle w:val="ListBullet"/>
      </w:pPr>
      <w:r>
        <w:t>• Export data regularly for backup and reporting purposes</w:t>
      </w:r>
    </w:p>
    <w:p>
      <w:pPr>
        <w:pStyle w:val="Heading2"/>
      </w:pPr>
      <w:r>
        <w:t>6.3 Rule Management</w:t>
      </w:r>
    </w:p>
    <w:p>
      <w:pPr>
        <w:pStyle w:val="ListBullet"/>
      </w:pPr>
      <w:r>
        <w:t>• Review and tune security rules based on false positive rates</w:t>
      </w:r>
    </w:p>
    <w:p>
      <w:pPr>
        <w:pStyle w:val="ListBullet"/>
      </w:pPr>
      <w:r>
        <w:t>• Create custom rules for organization-specific threats</w:t>
      </w:r>
    </w:p>
    <w:p>
      <w:pPr>
        <w:pStyle w:val="ListBullet"/>
      </w:pPr>
      <w:r>
        <w:t>• Disable rules that generate too many false positives</w:t>
      </w:r>
    </w:p>
    <w:p>
      <w:pPr>
        <w:pStyle w:val="ListBullet"/>
      </w:pPr>
      <w:r>
        <w:t>• Regularly update rule patterns to catch new threat types</w:t>
      </w:r>
    </w:p>
    <w:p>
      <w:pPr>
        <w:pStyle w:val="Heading2"/>
      </w:pPr>
      <w:r>
        <w:t>6.4 Team Collaboration</w:t>
      </w:r>
    </w:p>
    <w:p>
      <w:pPr>
        <w:pStyle w:val="ListBullet"/>
      </w:pPr>
      <w:r>
        <w:t>• Use wave assignments to distribute work across teams</w:t>
      </w:r>
    </w:p>
    <w:p>
      <w:pPr>
        <w:pStyle w:val="ListBullet"/>
      </w:pPr>
      <w:r>
        <w:t>• Maintain clear documentation in the Knowledge Base</w:t>
      </w:r>
    </w:p>
    <w:p>
      <w:pPr>
        <w:pStyle w:val="ListBullet"/>
      </w:pPr>
      <w:r>
        <w:t>• Share remediation prompts and templates with team members</w:t>
      </w:r>
    </w:p>
    <w:p>
      <w:pPr>
        <w:pStyle w:val="ListBullet"/>
      </w:pPr>
      <w:r>
        <w:t>• Review metrics regularly in team meetings</w:t>
      </w:r>
    </w:p>
    <w:p>
      <w:r>
        <w:br w:type="page"/>
      </w:r>
    </w:p>
    <w:p>
      <w:pPr>
        <w:pStyle w:val="Heading1"/>
      </w:pPr>
      <w:r>
        <w:t>7. Troubleshooting</w:t>
      </w:r>
    </w:p>
    <w:p>
      <w:pPr>
        <w:pStyle w:val="Heading2"/>
      </w:pPr>
      <w:r>
        <w:t>7.1 Common Issues</w:t>
      </w:r>
    </w:p>
    <w:p>
      <w:r>
        <w:rPr>
          <w:b/>
        </w:rPr>
        <w:t>Scan Not Starting:</w:t>
      </w:r>
    </w:p>
    <w:p>
      <w:pPr>
        <w:pStyle w:val="ListBullet"/>
      </w:pPr>
      <w:r>
        <w:t>If a scan does not start, check the following:</w:t>
      </w:r>
    </w:p>
    <w:p>
      <w:pPr>
        <w:pStyle w:val="ListBullet"/>
      </w:pPr>
      <w:r>
        <w:t>• Verify that all required fields (AIT, SPK, Repository) are selected</w:t>
      </w:r>
    </w:p>
    <w:p>
      <w:pPr>
        <w:pStyle w:val="ListBullet"/>
      </w:pPr>
      <w:r>
        <w:t>• Check the System Health page for API status</w:t>
      </w:r>
    </w:p>
    <w:p>
      <w:pPr>
        <w:pStyle w:val="ListBullet"/>
      </w:pPr>
      <w:r>
        <w:t>• Review the Job Monitor for error messages</w:t>
      </w:r>
    </w:p>
    <w:p>
      <w:pPr>
        <w:pStyle w:val="ListBullet"/>
      </w:pPr>
      <w:r>
        <w:t>• Ensure file uploads are within size limits</w:t>
      </w:r>
    </w:p>
    <w:p>
      <w:r>
        <w:rPr>
          <w:b/>
        </w:rPr>
        <w:t>No Results Appearing:</w:t>
      </w:r>
    </w:p>
    <w:p>
      <w:pPr>
        <w:pStyle w:val="ListBullet"/>
      </w:pPr>
      <w:r>
        <w:t>If scan results are not appearing:</w:t>
      </w:r>
    </w:p>
    <w:p>
      <w:pPr>
        <w:pStyle w:val="ListBullet"/>
      </w:pPr>
      <w:r>
        <w:t>• Wait for the scan to complete (check Job Monitor)</w:t>
      </w:r>
    </w:p>
    <w:p>
      <w:pPr>
        <w:pStyle w:val="ListBullet"/>
      </w:pPr>
      <w:r>
        <w:t>• Refresh the page or navigate away and back</w:t>
      </w:r>
    </w:p>
    <w:p>
      <w:pPr>
        <w:pStyle w:val="ListBullet"/>
      </w:pPr>
      <w:r>
        <w:t>• Check filters in Code Magic page - they may be hiding results</w:t>
      </w:r>
    </w:p>
    <w:p>
      <w:pPr>
        <w:pStyle w:val="ListBullet"/>
      </w:pPr>
      <w:r>
        <w:t>• Verify that security rules are enabled</w:t>
      </w:r>
    </w:p>
    <w:p>
      <w:r>
        <w:rPr>
          <w:b/>
        </w:rPr>
        <w:t>Slow Performance:</w:t>
      </w:r>
    </w:p>
    <w:p>
      <w:pPr>
        <w:pStyle w:val="ListBullet"/>
      </w:pPr>
      <w:r>
        <w:t>If the application is running slowly:</w:t>
      </w:r>
    </w:p>
    <w:p>
      <w:pPr>
        <w:pStyle w:val="ListBullet"/>
      </w:pPr>
      <w:r>
        <w:t>• Check System Health for performance metrics</w:t>
      </w:r>
    </w:p>
    <w:p>
      <w:pPr>
        <w:pStyle w:val="ListBullet"/>
      </w:pPr>
      <w:r>
        <w:t>• Reduce the number of files scanned in a single operation</w:t>
      </w:r>
    </w:p>
    <w:p>
      <w:pPr>
        <w:pStyle w:val="ListBullet"/>
      </w:pPr>
      <w:r>
        <w:t>• Use filters to narrow down large result sets</w:t>
      </w:r>
    </w:p>
    <w:p>
      <w:pPr>
        <w:pStyle w:val="ListBullet"/>
      </w:pPr>
      <w:r>
        <w:t>• Clear browser cache if issues persist</w:t>
      </w:r>
    </w:p>
    <w:p>
      <w:pPr>
        <w:pStyle w:val="Heading2"/>
      </w:pPr>
      <w:r>
        <w:t>7.2 Getting Help</w:t>
      </w:r>
    </w:p>
    <w:p>
      <w:pPr>
        <w:pStyle w:val="ListBullet"/>
      </w:pPr>
      <w:r>
        <w:t>If you encounter issues not covered in this documentation:</w:t>
      </w:r>
    </w:p>
    <w:p>
      <w:pPr>
        <w:pStyle w:val="ListBullet"/>
      </w:pPr>
      <w:r>
        <w:t>• Check the System Health page for error logs</w:t>
      </w:r>
    </w:p>
    <w:p>
      <w:pPr>
        <w:pStyle w:val="ListBullet"/>
      </w:pPr>
      <w:r>
        <w:t>• Review the Job Monitor for detailed error messages</w:t>
      </w:r>
    </w:p>
    <w:p>
      <w:pPr>
        <w:pStyle w:val="ListBullet"/>
      </w:pPr>
      <w:r>
        <w:t>• Contact your system administrator</w:t>
      </w:r>
    </w:p>
    <w:p>
      <w:pPr>
        <w:pStyle w:val="ListBullet"/>
      </w:pPr>
      <w:r>
        <w:t>• Refer to the Knowledge Base for additional resources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